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38A3" w14:textId="77777777" w:rsidR="00F30A8C" w:rsidRDefault="009A75B2">
      <w:pPr>
        <w:spacing w:after="40" w:line="228" w:lineRule="auto"/>
      </w:pPr>
      <w:r>
        <w:rPr>
          <w:rFonts w:ascii="Consolas" w:hAnsi="Consolas"/>
          <w:b/>
          <w:color w:val="0369A1"/>
          <w:sz w:val="15"/>
        </w:rPr>
        <w:t>// COOS EXAM MASTER 1-PAGE CHEAT SHEET - EXP 2, 4, 5, 6, 8, 9, 10, 11</w:t>
      </w:r>
      <w:r>
        <w:rPr>
          <w:rFonts w:ascii="Consolas" w:hAnsi="Consolas"/>
          <w:b/>
          <w:color w:val="0369A1"/>
          <w:sz w:val="15"/>
        </w:rPr>
        <w:br/>
        <w:t>// 24CE1045 Aaryan Choube | Batch A/A1 | 1-Page Compact Sheet (6.0 pt)</w:t>
      </w:r>
    </w:p>
    <w:p w14:paraId="07F38090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2] BOOTH'S MULTIPLICATION (SIGNED 2'S COMPLEMENT)</w:t>
      </w:r>
    </w:p>
    <w:p w14:paraId="2397C265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public class BoothsAlgorithm {</w:t>
      </w:r>
      <w:r>
        <w:rPr>
          <w:rFonts w:ascii="Consolas" w:hAnsi="Consolas"/>
          <w:color w:val="1A202C"/>
          <w:sz w:val="12"/>
        </w:rPr>
        <w:br/>
        <w:t xml:space="preserve">  static void add(int[] a, int[] m, int n) {</w:t>
      </w:r>
      <w:r>
        <w:rPr>
          <w:rFonts w:ascii="Consolas" w:hAnsi="Consolas"/>
          <w:color w:val="1A202C"/>
          <w:sz w:val="12"/>
        </w:rPr>
        <w:br/>
        <w:t xml:space="preserve">    int c = 0;</w:t>
      </w:r>
      <w:r>
        <w:rPr>
          <w:rFonts w:ascii="Consolas" w:hAnsi="Consolas"/>
          <w:color w:val="1A202C"/>
          <w:sz w:val="12"/>
        </w:rPr>
        <w:br/>
        <w:t xml:space="preserve">    for (int i = n - 1; i &gt;= 0; i--) {</w:t>
      </w:r>
      <w:r>
        <w:rPr>
          <w:rFonts w:ascii="Consolas" w:hAnsi="Consolas"/>
          <w:color w:val="1A202C"/>
          <w:sz w:val="12"/>
        </w:rPr>
        <w:br/>
        <w:t xml:space="preserve">      int s = a[i] + m[i] + c;</w:t>
      </w:r>
      <w:r>
        <w:rPr>
          <w:rFonts w:ascii="Consolas" w:hAnsi="Consolas"/>
          <w:color w:val="1A202C"/>
          <w:sz w:val="12"/>
        </w:rPr>
        <w:br/>
        <w:t xml:space="preserve">      a[i] = s % 2; c = s / 2;</w:t>
      </w:r>
      <w:r>
        <w:rPr>
          <w:rFonts w:ascii="Consolas" w:hAnsi="Consolas"/>
          <w:color w:val="1A202C"/>
          <w:sz w:val="12"/>
        </w:rPr>
        <w:br/>
        <w:t xml:space="preserve">    }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 xml:space="preserve">  static void asr(int[] a, int[] q, int[] q_1, int n) {</w:t>
      </w:r>
      <w:r>
        <w:rPr>
          <w:rFonts w:ascii="Consolas" w:hAnsi="Consolas"/>
          <w:color w:val="1A202C"/>
          <w:sz w:val="12"/>
        </w:rPr>
        <w:br/>
        <w:t xml:space="preserve">    q_1[0] = q[n - 1];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for (int i = n - 1; i &gt; 0; i--) q[i] = q[i - 1];</w:t>
      </w:r>
      <w:r>
        <w:rPr>
          <w:rFonts w:ascii="Consolas" w:hAnsi="Consolas"/>
          <w:color w:val="1A202C"/>
          <w:sz w:val="12"/>
        </w:rPr>
        <w:br/>
        <w:t xml:space="preserve">    q[0] = a[n - 1];</w:t>
      </w:r>
      <w:r>
        <w:rPr>
          <w:rFonts w:ascii="Consolas" w:hAnsi="Consolas"/>
          <w:color w:val="1A202C"/>
          <w:sz w:val="12"/>
        </w:rPr>
        <w:br/>
        <w:t xml:space="preserve">    int msb = a[0];</w:t>
      </w:r>
      <w:r>
        <w:rPr>
          <w:rFonts w:ascii="Consolas" w:hAnsi="Consolas"/>
          <w:color w:val="1A202C"/>
          <w:sz w:val="12"/>
        </w:rPr>
        <w:br/>
        <w:t xml:space="preserve">    for (int i = n - 1; i &gt; 0; i--) a[i] = a[i - 1];</w:t>
      </w:r>
      <w:r>
        <w:rPr>
          <w:rFonts w:ascii="Consolas" w:hAnsi="Consolas"/>
          <w:color w:val="1A202C"/>
          <w:sz w:val="12"/>
        </w:rPr>
        <w:br/>
        <w:t xml:space="preserve">    a[0] = msb;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2"/>
        </w:rPr>
        <w:br/>
        <w:t xml:space="preserve">    int n = 4, q_1[] = {0}, a[] = new int[4];</w:t>
      </w:r>
      <w:r>
        <w:rPr>
          <w:rFonts w:ascii="Consolas" w:hAnsi="Consolas"/>
          <w:color w:val="1A202C"/>
          <w:sz w:val="12"/>
        </w:rPr>
        <w:br/>
        <w:t xml:space="preserve">    int m[] = {0, 1, 1, 1}, q[] = {0, 0, 1, 1}; // 7 * 3</w:t>
      </w:r>
      <w:r>
        <w:rPr>
          <w:rFonts w:ascii="Consolas" w:hAnsi="Consolas"/>
          <w:color w:val="1A202C"/>
          <w:sz w:val="12"/>
        </w:rPr>
        <w:br/>
        <w:t xml:space="preserve">    int m_neg[] = {1, 0, 0, 1}; // -7 (2's comp)</w:t>
      </w:r>
      <w:r>
        <w:rPr>
          <w:rFonts w:ascii="Consolas" w:hAnsi="Consolas"/>
          <w:color w:val="1A202C"/>
          <w:sz w:val="12"/>
        </w:rPr>
        <w:br/>
        <w:t xml:space="preserve">    for (int i = 0; i &lt; n; i++) {</w:t>
      </w:r>
      <w:r>
        <w:rPr>
          <w:rFonts w:ascii="Consolas" w:hAnsi="Consolas"/>
          <w:color w:val="1A202C"/>
          <w:sz w:val="12"/>
        </w:rPr>
        <w:br/>
        <w:t xml:space="preserve">      if (q[n-1] == 1 &amp;&amp; q_1[0] == 0) add(a, m_neg, n);</w:t>
      </w:r>
      <w:r>
        <w:rPr>
          <w:rFonts w:ascii="Consolas" w:hAnsi="Consolas"/>
          <w:color w:val="1A202C"/>
          <w:sz w:val="12"/>
        </w:rPr>
        <w:br/>
        <w:t xml:space="preserve">      else if (q[n-1] == 0 &amp;&amp; q_1[0] == 1) add(a, m, n);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  asr(a, q, q_1, n);</w:t>
      </w:r>
      <w:r>
        <w:rPr>
          <w:rFonts w:ascii="Consolas" w:hAnsi="Consolas"/>
          <w:color w:val="1A202C"/>
          <w:sz w:val="12"/>
        </w:rPr>
        <w:br/>
        <w:t xml:space="preserve">    }</w:t>
      </w:r>
      <w:r>
        <w:rPr>
          <w:rFonts w:ascii="Consolas" w:hAnsi="Consolas"/>
          <w:color w:val="1A202C"/>
          <w:sz w:val="12"/>
        </w:rPr>
        <w:br/>
        <w:t xml:space="preserve">    System.out.print("Product: ");</w:t>
      </w:r>
      <w:r>
        <w:rPr>
          <w:rFonts w:ascii="Consolas" w:hAnsi="Consolas"/>
          <w:color w:val="1A202C"/>
          <w:sz w:val="12"/>
        </w:rPr>
        <w:br/>
        <w:t xml:space="preserve">    for (int x : a) System.out.print(x);</w:t>
      </w:r>
      <w:r>
        <w:rPr>
          <w:rFonts w:ascii="Consolas" w:hAnsi="Consolas"/>
          <w:color w:val="1A202C"/>
          <w:sz w:val="12"/>
        </w:rPr>
        <w:br/>
        <w:t xml:space="preserve">    for (int x : q) System.out.print(x);</w:t>
      </w:r>
      <w:r>
        <w:rPr>
          <w:rFonts w:ascii="Consolas" w:hAnsi="Consolas"/>
          <w:color w:val="1A202C"/>
          <w:sz w:val="12"/>
        </w:rPr>
        <w:br/>
        <w:t xml:space="preserve">    System.out.println(" (21)");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>}</w:t>
      </w:r>
    </w:p>
    <w:p w14:paraId="10096B5F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2] RESTORING DIVISION (UNSIGNED DIVIDEND / DIVISOR)</w:t>
      </w:r>
    </w:p>
    <w:p w14:paraId="5468C459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public class RestoringDivision {</w:t>
      </w:r>
      <w:r>
        <w:rPr>
          <w:rFonts w:ascii="Consolas" w:hAnsi="Consolas"/>
          <w:color w:val="1A202C"/>
          <w:sz w:val="12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2"/>
        </w:rPr>
        <w:br/>
        <w:t xml:space="preserve">    int n = 4, q[] = {1, 0, 1, 1}, m[] = {0, 0, 1, 1}; // 11 / 3</w:t>
      </w:r>
      <w:r>
        <w:rPr>
          <w:rFonts w:ascii="Consolas" w:hAnsi="Consolas"/>
          <w:color w:val="1A202C"/>
          <w:sz w:val="12"/>
        </w:rPr>
        <w:br/>
        <w:t xml:space="preserve">    int a[] = new int[5], m_neg[] = {1, 1, 1, 0, 1}; // -3 (5-bit)</w:t>
      </w:r>
      <w:r>
        <w:rPr>
          <w:rFonts w:ascii="Consolas" w:hAnsi="Consolas"/>
          <w:color w:val="1A202C"/>
          <w:sz w:val="12"/>
        </w:rPr>
        <w:br/>
        <w:t xml:space="preserve">    for (int i = 0; i &lt; n; i++) {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  for (int j = 0; j &lt; 4; j++) a[j] = a[j + 1];</w:t>
      </w:r>
      <w:r>
        <w:rPr>
          <w:rFonts w:ascii="Consolas" w:hAnsi="Consolas"/>
          <w:color w:val="1A202C"/>
          <w:sz w:val="12"/>
        </w:rPr>
        <w:br/>
        <w:t xml:space="preserve">      a[4] = q[0];</w:t>
      </w:r>
      <w:r>
        <w:rPr>
          <w:rFonts w:ascii="Consolas" w:hAnsi="Consolas"/>
          <w:color w:val="1A202C"/>
          <w:sz w:val="12"/>
        </w:rPr>
        <w:br/>
        <w:t xml:space="preserve">      for (int j = 0; j &lt; 3; j++) q[j] = q[j + 1];</w:t>
      </w:r>
      <w:r>
        <w:rPr>
          <w:rFonts w:ascii="Consolas" w:hAnsi="Consolas"/>
          <w:color w:val="1A202C"/>
          <w:sz w:val="12"/>
        </w:rPr>
        <w:br/>
        <w:t xml:space="preserve">      int c = 0, temp[] = new int[5];</w:t>
      </w:r>
      <w:r>
        <w:rPr>
          <w:rFonts w:ascii="Consolas" w:hAnsi="Consolas"/>
          <w:color w:val="1A202C"/>
          <w:sz w:val="12"/>
        </w:rPr>
        <w:br/>
        <w:t xml:space="preserve">      for (int j = 4; j &gt;= 0; j--) {</w:t>
      </w:r>
      <w:r>
        <w:rPr>
          <w:rFonts w:ascii="Consolas" w:hAnsi="Consolas"/>
          <w:color w:val="1A202C"/>
          <w:sz w:val="12"/>
        </w:rPr>
        <w:br/>
        <w:t xml:space="preserve">        int s = a[j] + m_neg[j] + c;</w:t>
      </w:r>
      <w:r>
        <w:rPr>
          <w:rFonts w:ascii="Consolas" w:hAnsi="Consolas"/>
          <w:color w:val="1A202C"/>
          <w:sz w:val="12"/>
        </w:rPr>
        <w:br/>
        <w:t xml:space="preserve">        temp[j] = s % 2; c = s / 2;</w:t>
      </w:r>
      <w:r>
        <w:rPr>
          <w:rFonts w:ascii="Consolas" w:hAnsi="Consolas"/>
          <w:color w:val="1A202C"/>
          <w:sz w:val="12"/>
        </w:rPr>
        <w:br/>
        <w:t xml:space="preserve">      }</w:t>
      </w:r>
      <w:r>
        <w:rPr>
          <w:rFonts w:ascii="Consolas" w:hAnsi="Consolas"/>
          <w:color w:val="1A202C"/>
          <w:sz w:val="12"/>
        </w:rPr>
        <w:br/>
        <w:t xml:space="preserve">      if (temp[0] == 1) q[3] = 0; // Negative -&gt; Restore (keep a)</w:t>
      </w:r>
      <w:r>
        <w:rPr>
          <w:rFonts w:ascii="Consolas" w:hAnsi="Consolas"/>
          <w:color w:val="1A202C"/>
          <w:sz w:val="12"/>
        </w:rPr>
        <w:br/>
        <w:t xml:space="preserve">      else { a = temp; q[3] = 1; }</w:t>
      </w:r>
      <w:r>
        <w:rPr>
          <w:rFonts w:ascii="Consolas" w:hAnsi="Consolas"/>
          <w:color w:val="1A202C"/>
          <w:sz w:val="12"/>
        </w:rPr>
        <w:br/>
        <w:t xml:space="preserve">    }</w:t>
      </w:r>
      <w:r>
        <w:rPr>
          <w:rFonts w:ascii="Consolas" w:hAnsi="Consolas"/>
          <w:color w:val="1A202C"/>
          <w:sz w:val="12"/>
        </w:rPr>
        <w:br/>
        <w:t xml:space="preserve">    int quot = 0, rem = 0;</w:t>
      </w:r>
      <w:r>
        <w:rPr>
          <w:rFonts w:ascii="Consolas" w:hAnsi="Consolas"/>
          <w:color w:val="1A202C"/>
          <w:sz w:val="12"/>
        </w:rPr>
        <w:br/>
        <w:t xml:space="preserve">    for (int x : q) quot = quot * 2 + x;</w:t>
      </w:r>
      <w:r>
        <w:rPr>
          <w:rFonts w:ascii="Consolas" w:hAnsi="Consolas"/>
          <w:color w:val="1A202C"/>
          <w:sz w:val="12"/>
        </w:rPr>
        <w:br/>
        <w:t xml:space="preserve">    for (int x : a) rem = rem * 2 + x;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System.out.println("Quotient=" + quot + ", Remainder=" + rem);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>}</w:t>
      </w:r>
    </w:p>
    <w:p w14:paraId="524163F2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2] NON-RESTORING DIVISION ALGORITHM</w:t>
      </w:r>
    </w:p>
    <w:p w14:paraId="31A41E0C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public class NonRestoringDivision {</w:t>
      </w:r>
      <w:r>
        <w:rPr>
          <w:rFonts w:ascii="Consolas" w:hAnsi="Consolas"/>
          <w:color w:val="1A202C"/>
          <w:sz w:val="12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2"/>
        </w:rPr>
        <w:br/>
        <w:t xml:space="preserve">    int n = 4, q[] = {1, 0, 1, 1}, m[] = {0, 0, 0, 1, 1}; // 11 / 3</w:t>
      </w:r>
      <w:r>
        <w:rPr>
          <w:rFonts w:ascii="Consolas" w:hAnsi="Consolas"/>
          <w:color w:val="1A202C"/>
          <w:sz w:val="12"/>
        </w:rPr>
        <w:br/>
        <w:t xml:space="preserve">    int a[] = new int[5], m_neg[] = {1, 1, 1, 0, 1};</w:t>
      </w:r>
      <w:r>
        <w:rPr>
          <w:rFonts w:ascii="Consolas" w:hAnsi="Consolas"/>
          <w:color w:val="1A202C"/>
          <w:sz w:val="12"/>
        </w:rPr>
        <w:br/>
        <w:t xml:space="preserve">    for (int i = 0; i &lt; n; i++) {</w:t>
      </w:r>
      <w:r>
        <w:rPr>
          <w:rFonts w:ascii="Consolas" w:hAnsi="Consolas"/>
          <w:color w:val="1A202C"/>
          <w:sz w:val="12"/>
        </w:rPr>
        <w:br/>
        <w:t xml:space="preserve">      int isNeg = a[0];</w:t>
      </w:r>
      <w:r>
        <w:rPr>
          <w:rFonts w:ascii="Consolas" w:hAnsi="Consolas"/>
          <w:color w:val="1A202C"/>
          <w:sz w:val="12"/>
        </w:rPr>
        <w:br/>
        <w:t xml:space="preserve">      for (int j = 0; j &lt; 4; j++) a[j] = a[j + 1];</w:t>
      </w:r>
      <w:r>
        <w:rPr>
          <w:rFonts w:ascii="Consolas" w:hAnsi="Consolas"/>
          <w:color w:val="1A202C"/>
          <w:sz w:val="12"/>
        </w:rPr>
        <w:br/>
        <w:t xml:space="preserve">      a[4] = q[0];</w:t>
      </w:r>
      <w:r>
        <w:rPr>
          <w:rFonts w:ascii="Consolas" w:hAnsi="Consolas"/>
          <w:color w:val="1A202C"/>
          <w:sz w:val="12"/>
        </w:rPr>
        <w:br/>
        <w:t xml:space="preserve">      for (int j = 0; j &lt; 3; j++) q[j] = q[j + 1];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  int[] addend = (isNeg == 1) ? m : m_neg;</w:t>
      </w:r>
      <w:r>
        <w:rPr>
          <w:rFonts w:ascii="Consolas" w:hAnsi="Consolas"/>
          <w:color w:val="1A202C"/>
          <w:sz w:val="12"/>
        </w:rPr>
        <w:br/>
        <w:t xml:space="preserve">      int c = 0;</w:t>
      </w:r>
      <w:r>
        <w:rPr>
          <w:rFonts w:ascii="Consolas" w:hAnsi="Consolas"/>
          <w:color w:val="1A202C"/>
          <w:sz w:val="12"/>
        </w:rPr>
        <w:br/>
        <w:t xml:space="preserve">      for (int j = 4; j &gt;= 0; j--) {</w:t>
      </w:r>
      <w:r>
        <w:rPr>
          <w:rFonts w:ascii="Consolas" w:hAnsi="Consolas"/>
          <w:color w:val="1A202C"/>
          <w:sz w:val="12"/>
        </w:rPr>
        <w:br/>
        <w:t xml:space="preserve">        int s = a[j] + addend[j] + c;</w:t>
      </w:r>
      <w:r>
        <w:rPr>
          <w:rFonts w:ascii="Consolas" w:hAnsi="Consolas"/>
          <w:color w:val="1A202C"/>
          <w:sz w:val="12"/>
        </w:rPr>
        <w:br/>
        <w:t xml:space="preserve">        a[j] = s % 2; c = s / 2;</w:t>
      </w:r>
      <w:r>
        <w:rPr>
          <w:rFonts w:ascii="Consolas" w:hAnsi="Consolas"/>
          <w:color w:val="1A202C"/>
          <w:sz w:val="12"/>
        </w:rPr>
        <w:br/>
        <w:t xml:space="preserve">      }</w:t>
      </w:r>
      <w:r>
        <w:rPr>
          <w:rFonts w:ascii="Consolas" w:hAnsi="Consolas"/>
          <w:color w:val="1A202C"/>
          <w:sz w:val="12"/>
        </w:rPr>
        <w:br/>
        <w:t xml:space="preserve">      q[3] = (a[0] == 0) ? 1 : 0;</w:t>
      </w:r>
      <w:r>
        <w:rPr>
          <w:rFonts w:ascii="Consolas" w:hAnsi="Consolas"/>
          <w:color w:val="1A202C"/>
          <w:sz w:val="12"/>
        </w:rPr>
        <w:br/>
        <w:t xml:space="preserve">    }</w:t>
      </w:r>
      <w:r>
        <w:rPr>
          <w:rFonts w:ascii="Consolas" w:hAnsi="Consolas"/>
          <w:color w:val="1A202C"/>
          <w:sz w:val="12"/>
        </w:rPr>
        <w:br/>
        <w:t xml:space="preserve">    if (a[0] == 1) { // End correction</w:t>
      </w:r>
      <w:r>
        <w:rPr>
          <w:rFonts w:ascii="Consolas" w:hAnsi="Consolas"/>
          <w:color w:val="1A202C"/>
          <w:sz w:val="12"/>
        </w:rPr>
        <w:br/>
        <w:t xml:space="preserve">      int c = 0;</w:t>
      </w:r>
      <w:r>
        <w:rPr>
          <w:rFonts w:ascii="Consolas" w:hAnsi="Consolas"/>
          <w:color w:val="1A202C"/>
          <w:sz w:val="12"/>
        </w:rPr>
        <w:br/>
        <w:t xml:space="preserve">      for (int j = 4; j &gt;= 0; j--) {</w:t>
      </w:r>
      <w:r>
        <w:rPr>
          <w:rFonts w:ascii="Consolas" w:hAnsi="Consolas"/>
          <w:color w:val="1A202C"/>
          <w:sz w:val="12"/>
        </w:rPr>
        <w:br/>
        <w:t xml:space="preserve">        int s = a[j] + m[j] + c;</w:t>
      </w:r>
      <w:r>
        <w:rPr>
          <w:rFonts w:ascii="Consolas" w:hAnsi="Consolas"/>
          <w:color w:val="1A202C"/>
          <w:sz w:val="12"/>
        </w:rPr>
        <w:br/>
        <w:t xml:space="preserve">        a[j] = s % 2; c = s / 2;</w:t>
      </w:r>
      <w:r>
        <w:rPr>
          <w:rFonts w:ascii="Consolas" w:hAnsi="Consolas"/>
          <w:color w:val="1A202C"/>
          <w:sz w:val="12"/>
        </w:rPr>
        <w:br/>
        <w:t xml:space="preserve">      }</w:t>
      </w:r>
      <w:r>
        <w:rPr>
          <w:rFonts w:ascii="Consolas" w:hAnsi="Consolas"/>
          <w:color w:val="1A202C"/>
          <w:sz w:val="12"/>
        </w:rPr>
        <w:br/>
        <w:t xml:space="preserve">    }</w:t>
      </w:r>
      <w:r>
        <w:rPr>
          <w:rFonts w:ascii="Consolas" w:hAnsi="Consolas"/>
          <w:color w:val="1A202C"/>
          <w:sz w:val="12"/>
        </w:rPr>
        <w:br/>
        <w:t xml:space="preserve">    int quot = 0, rem = 0;</w:t>
      </w:r>
      <w:r>
        <w:rPr>
          <w:rFonts w:ascii="Consolas" w:hAnsi="Consolas"/>
          <w:color w:val="1A202C"/>
          <w:sz w:val="12"/>
        </w:rPr>
        <w:br/>
        <w:t xml:space="preserve">    for (int x : q) quot = quot * 2 + x;</w:t>
      </w:r>
      <w:r>
        <w:rPr>
          <w:rFonts w:ascii="Consolas" w:hAnsi="Consolas"/>
          <w:color w:val="1A202C"/>
          <w:sz w:val="12"/>
        </w:rPr>
        <w:br/>
        <w:t xml:space="preserve">    for (int x : a) rem = rem * 2 + x;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System.out.println("Quotient=" + quot + ", Remainder=" + rem);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>}</w:t>
      </w:r>
    </w:p>
    <w:p w14:paraId="002171C1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4] LINUX SHELL SCRIPT (SYSTEM INFORMATION - A,B,C,D,E)</w:t>
      </w:r>
    </w:p>
    <w:p w14:paraId="1E159FDB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#!/bin/bash</w:t>
      </w:r>
      <w:r>
        <w:rPr>
          <w:rFonts w:ascii="Consolas" w:hAnsi="Consolas"/>
          <w:color w:val="1A202C"/>
          <w:sz w:val="12"/>
        </w:rPr>
        <w:br/>
        <w:t>echo "[a] OS: $(uname -o), Kernel: $(uname -r) $(uname -v)"</w:t>
      </w:r>
      <w:r>
        <w:rPr>
          <w:rFonts w:ascii="Consolas" w:hAnsi="Consolas"/>
          <w:color w:val="1A202C"/>
          <w:sz w:val="12"/>
        </w:rPr>
        <w:br/>
        <w:t>echo "[b] Top 10 CPU Processes:"</w:t>
      </w:r>
      <w:r>
        <w:rPr>
          <w:rFonts w:ascii="Consolas" w:hAnsi="Consolas"/>
          <w:color w:val="1A202C"/>
          <w:sz w:val="12"/>
        </w:rPr>
        <w:br/>
        <w:t>ps -eo pid,user,%cpu,comm --sort=-%cpu | head -n 11</w:t>
      </w:r>
      <w:r>
        <w:rPr>
          <w:rFonts w:ascii="Consolas" w:hAnsi="Consolas"/>
          <w:color w:val="1A202C"/>
          <w:sz w:val="12"/>
        </w:rPr>
        <w:br/>
        <w:t>echo "[c] Top 10 Memory Processes:"</w:t>
      </w:r>
      <w:r>
        <w:rPr>
          <w:rFonts w:ascii="Consolas" w:hAnsi="Consolas"/>
          <w:color w:val="1A202C"/>
          <w:sz w:val="12"/>
        </w:rPr>
        <w:br/>
        <w:t>ps -eo pid,user,%mem,comm --sort=-%mem | head -n 11</w:t>
      </w:r>
      <w:r>
        <w:rPr>
          <w:rFonts w:ascii="Consolas" w:hAnsi="Consolas"/>
          <w:color w:val="1A202C"/>
          <w:sz w:val="12"/>
        </w:rPr>
        <w:br/>
        <w:t>echo "[d] User: $(whoami), Logname: $(logname 2&gt;/dev/null || whoami)"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>echo "[e] Shell: $SHELL, Home: $HOME, OS: $OSTYPE"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>echo "    Dir: $(pwd), PATH: $PATH"</w:t>
      </w:r>
    </w:p>
    <w:p w14:paraId="3EA24484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5] LINUX KERNEL APIS (CP, LS, MV IN C)</w:t>
      </w:r>
    </w:p>
    <w:p w14:paraId="722B4767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// my_cp.c (open, read, write, close)</w:t>
      </w:r>
      <w:r>
        <w:rPr>
          <w:rFonts w:ascii="Consolas" w:hAnsi="Consolas"/>
          <w:color w:val="1A202C"/>
          <w:sz w:val="12"/>
        </w:rPr>
        <w:br/>
        <w:t>#include &lt;fcntl.h&gt;</w:t>
      </w:r>
      <w:r>
        <w:rPr>
          <w:rFonts w:ascii="Consolas" w:hAnsi="Consolas"/>
          <w:color w:val="1A202C"/>
          <w:sz w:val="12"/>
        </w:rPr>
        <w:br/>
        <w:t>#include &lt;unistd.h&gt;</w:t>
      </w:r>
      <w:r>
        <w:rPr>
          <w:rFonts w:ascii="Consolas" w:hAnsi="Consolas"/>
          <w:color w:val="1A202C"/>
          <w:sz w:val="12"/>
        </w:rPr>
        <w:br/>
        <w:t>int main(int c, char *v[]) {</w:t>
      </w:r>
      <w:r>
        <w:rPr>
          <w:rFonts w:ascii="Consolas" w:hAnsi="Consolas"/>
          <w:color w:val="1A202C"/>
          <w:sz w:val="12"/>
        </w:rPr>
        <w:br/>
        <w:t xml:space="preserve">  int src = open(v[1], O_RDONLY);</w:t>
      </w:r>
      <w:r>
        <w:rPr>
          <w:rFonts w:ascii="Consolas" w:hAnsi="Consolas"/>
          <w:color w:val="1A202C"/>
          <w:sz w:val="12"/>
        </w:rPr>
        <w:br/>
        <w:t xml:space="preserve">  int dst = open(v[2], O_WRONLY | O_CREAT | O_TRUNC, 0644);</w:t>
      </w:r>
      <w:r>
        <w:rPr>
          <w:rFonts w:ascii="Consolas" w:hAnsi="Consolas"/>
          <w:color w:val="1A202C"/>
          <w:sz w:val="12"/>
        </w:rPr>
        <w:br/>
        <w:t xml:space="preserve">  char buf[1024]; int r;</w:t>
      </w:r>
      <w:r>
        <w:rPr>
          <w:rFonts w:ascii="Consolas" w:hAnsi="Consolas"/>
          <w:color w:val="1A202C"/>
          <w:sz w:val="12"/>
        </w:rPr>
        <w:br/>
        <w:t xml:space="preserve">  while ((r = read(src, buf, 1024)) &gt; 0) write(dst, buf, r);</w:t>
      </w:r>
      <w:r>
        <w:rPr>
          <w:rFonts w:ascii="Consolas" w:hAnsi="Consolas"/>
          <w:color w:val="1A202C"/>
          <w:sz w:val="12"/>
        </w:rPr>
        <w:br/>
        <w:t xml:space="preserve">  close(src); close(dst);</w:t>
      </w:r>
      <w:r>
        <w:rPr>
          <w:rFonts w:ascii="Consolas" w:hAnsi="Consolas"/>
          <w:color w:val="1A202C"/>
          <w:sz w:val="12"/>
        </w:rPr>
        <w:br/>
        <w:t xml:space="preserve">  return 0;</w:t>
      </w:r>
      <w:r>
        <w:rPr>
          <w:rFonts w:ascii="Consolas" w:hAnsi="Consolas"/>
          <w:color w:val="1A202C"/>
          <w:sz w:val="12"/>
        </w:rPr>
        <w:br/>
        <w:t>}</w:t>
      </w:r>
      <w:r>
        <w:rPr>
          <w:rFonts w:ascii="Consolas" w:hAnsi="Consolas"/>
          <w:color w:val="1A202C"/>
          <w:sz w:val="12"/>
        </w:rPr>
        <w:br/>
        <w:t>// my_ls.c (opendir, readdir, closedir)</w:t>
      </w:r>
      <w:r>
        <w:rPr>
          <w:rFonts w:ascii="Consolas" w:hAnsi="Consolas"/>
          <w:color w:val="1A202C"/>
          <w:sz w:val="12"/>
        </w:rPr>
        <w:br/>
        <w:t>#include &lt;dirent.h&gt;</w:t>
      </w:r>
      <w:r>
        <w:rPr>
          <w:rFonts w:ascii="Consolas" w:hAnsi="Consolas"/>
          <w:color w:val="1A202C"/>
          <w:sz w:val="12"/>
        </w:rPr>
        <w:br/>
        <w:t>#include &lt;stdio.h&gt;</w:t>
      </w:r>
      <w:r>
        <w:rPr>
          <w:rFonts w:ascii="Consolas" w:hAnsi="Consolas"/>
          <w:color w:val="1A202C"/>
          <w:sz w:val="12"/>
        </w:rPr>
        <w:br/>
        <w:t>int main() {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DIR *d = opendir("."); struct dirent *e;</w:t>
      </w:r>
      <w:r>
        <w:rPr>
          <w:rFonts w:ascii="Consolas" w:hAnsi="Consolas"/>
          <w:color w:val="1A202C"/>
          <w:sz w:val="12"/>
        </w:rPr>
        <w:br/>
        <w:t xml:space="preserve">  while ((e = readdir(d)) != NULL)</w:t>
      </w:r>
      <w:r>
        <w:rPr>
          <w:rFonts w:ascii="Consolas" w:hAnsi="Consolas"/>
          <w:color w:val="1A202C"/>
          <w:sz w:val="12"/>
        </w:rPr>
        <w:br/>
        <w:t xml:space="preserve">    if (e-&gt;d_name[0] != '.') printf("%s\n", e-&gt;d_name);</w:t>
      </w:r>
      <w:r>
        <w:rPr>
          <w:rFonts w:ascii="Consolas" w:hAnsi="Consolas"/>
          <w:color w:val="1A202C"/>
          <w:sz w:val="12"/>
        </w:rPr>
        <w:br/>
        <w:t xml:space="preserve">  closedir(d); return 0;</w:t>
      </w:r>
      <w:r>
        <w:rPr>
          <w:rFonts w:ascii="Consolas" w:hAnsi="Consolas"/>
          <w:color w:val="1A202C"/>
          <w:sz w:val="12"/>
        </w:rPr>
        <w:br/>
        <w:t>}</w:t>
      </w:r>
      <w:r>
        <w:rPr>
          <w:rFonts w:ascii="Consolas" w:hAnsi="Consolas"/>
          <w:color w:val="1A202C"/>
          <w:sz w:val="12"/>
        </w:rPr>
        <w:br/>
        <w:t>// my_mv.c (rename system call)</w:t>
      </w:r>
      <w:r>
        <w:rPr>
          <w:rFonts w:ascii="Consolas" w:hAnsi="Consolas"/>
          <w:color w:val="1A202C"/>
          <w:sz w:val="12"/>
        </w:rPr>
        <w:br/>
        <w:t>#include &lt;stdio.h&gt;</w:t>
      </w:r>
      <w:r>
        <w:rPr>
          <w:rFonts w:ascii="Consolas" w:hAnsi="Consolas"/>
          <w:color w:val="1A202C"/>
          <w:sz w:val="12"/>
        </w:rPr>
        <w:br/>
        <w:t>int main(int c, char *v[]) { return rename(v[1], v[2]); }</w:t>
      </w:r>
    </w:p>
    <w:p w14:paraId="015F3741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6] PROCESS CREATION (FORK, ORPHAN, ZOMBIE)</w:t>
      </w:r>
    </w:p>
    <w:p w14:paraId="3CD75D67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// fork_demo.c</w:t>
      </w:r>
      <w:r>
        <w:rPr>
          <w:rFonts w:ascii="Consolas" w:hAnsi="Consolas"/>
          <w:color w:val="1A202C"/>
          <w:sz w:val="12"/>
        </w:rPr>
        <w:br/>
        <w:t>#include &lt;stdio.h&gt;</w:t>
      </w:r>
      <w:r>
        <w:rPr>
          <w:rFonts w:ascii="Consolas" w:hAnsi="Consolas"/>
          <w:color w:val="1A202C"/>
          <w:sz w:val="12"/>
        </w:rPr>
        <w:br/>
        <w:t>#include &lt;unistd.h&gt;</w:t>
      </w:r>
      <w:r>
        <w:rPr>
          <w:rFonts w:ascii="Consolas" w:hAnsi="Consolas"/>
          <w:color w:val="1A202C"/>
          <w:sz w:val="12"/>
        </w:rPr>
        <w:br/>
        <w:t>#include &lt;sys/wait.h&gt;</w:t>
      </w:r>
      <w:r>
        <w:rPr>
          <w:rFonts w:ascii="Consolas" w:hAnsi="Consolas"/>
          <w:color w:val="1A202C"/>
          <w:sz w:val="12"/>
        </w:rPr>
        <w:br/>
        <w:t>int main() {</w:t>
      </w:r>
      <w:r>
        <w:rPr>
          <w:rFonts w:ascii="Consolas" w:hAnsi="Consolas"/>
          <w:color w:val="1A202C"/>
          <w:sz w:val="12"/>
        </w:rPr>
        <w:br/>
        <w:t xml:space="preserve">  pid_t p = fork();</w:t>
      </w:r>
      <w:r>
        <w:rPr>
          <w:rFonts w:ascii="Consolas" w:hAnsi="Consolas"/>
          <w:color w:val="1A202C"/>
          <w:sz w:val="12"/>
        </w:rPr>
        <w:br/>
        <w:t xml:space="preserve">  if (p == 0) { // Child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printf("Child PID=%d, Parent PPID=%d\n", getpid(), getppid());</w:t>
      </w:r>
      <w:r>
        <w:rPr>
          <w:rFonts w:ascii="Consolas" w:hAnsi="Consolas"/>
          <w:color w:val="1A202C"/>
          <w:sz w:val="12"/>
        </w:rPr>
        <w:br/>
        <w:t xml:space="preserve">  } else if (p &gt; 0) { // Parent</w:t>
      </w:r>
      <w:r>
        <w:rPr>
          <w:rFonts w:ascii="Consolas" w:hAnsi="Consolas"/>
          <w:color w:val="1A202C"/>
          <w:sz w:val="12"/>
        </w:rPr>
        <w:br/>
        <w:t xml:space="preserve">    wait(NULL); // Reaps child, avoids zombie</w:t>
      </w:r>
      <w:r>
        <w:rPr>
          <w:rFonts w:ascii="Consolas" w:hAnsi="Consolas"/>
          <w:color w:val="1A202C"/>
          <w:sz w:val="12"/>
        </w:rPr>
        <w:br/>
        <w:t xml:space="preserve">    printf("Parent PID=%d, Child=%d reaped\n", getpid(), p);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 xml:space="preserve">  return 0;</w:t>
      </w:r>
      <w:r>
        <w:rPr>
          <w:rFonts w:ascii="Consolas" w:hAnsi="Consolas"/>
          <w:color w:val="1A202C"/>
          <w:sz w:val="12"/>
        </w:rPr>
        <w:br/>
        <w:t>}</w:t>
      </w:r>
      <w:r>
        <w:rPr>
          <w:rFonts w:ascii="Consolas" w:hAnsi="Consolas"/>
          <w:color w:val="1A202C"/>
          <w:sz w:val="12"/>
        </w:rPr>
        <w:br/>
        <w:t>// Orphan: Child sleeps 5s, Parent exits. Child PPID becomes 1 (systemd).</w:t>
      </w:r>
      <w:r>
        <w:rPr>
          <w:rFonts w:ascii="Consolas" w:hAnsi="Consolas"/>
          <w:color w:val="1A202C"/>
          <w:sz w:val="12"/>
        </w:rPr>
        <w:br/>
        <w:t>// Zombie: Child exits(0), Parent sleeps without wait(). Child state is Z.</w:t>
      </w:r>
    </w:p>
    <w:p w14:paraId="2D271961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8] BANKER'S DEADLOCK AVOIDANCE ALGORITHM</w:t>
      </w:r>
    </w:p>
    <w:p w14:paraId="50055ED3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import java.util.Arrays;</w:t>
      </w:r>
      <w:r>
        <w:rPr>
          <w:rFonts w:ascii="Consolas" w:hAnsi="Consolas"/>
          <w:color w:val="1A202C"/>
          <w:sz w:val="12"/>
        </w:rPr>
        <w:br/>
        <w:t>public class BankersAlgorithm {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public static void main(String[] args) {</w:t>
      </w:r>
      <w:r>
        <w:rPr>
          <w:rFonts w:ascii="Consolas" w:hAnsi="Consolas"/>
          <w:color w:val="1A202C"/>
          <w:sz w:val="12"/>
        </w:rPr>
        <w:br/>
        <w:t xml:space="preserve">    int P = 5, R = 3;</w:t>
      </w:r>
      <w:r>
        <w:rPr>
          <w:rFonts w:ascii="Consolas" w:hAnsi="Consolas"/>
          <w:color w:val="1A202C"/>
          <w:sz w:val="12"/>
        </w:rPr>
        <w:br/>
        <w:t xml:space="preserve">    int[][] alloc = {{0,1,0},{2,0,0},{3,0,2},{2,1,1},{0,0,2}};</w:t>
      </w:r>
      <w:r>
        <w:rPr>
          <w:rFonts w:ascii="Consolas" w:hAnsi="Consolas"/>
          <w:color w:val="1A202C"/>
          <w:sz w:val="12"/>
        </w:rPr>
        <w:br/>
        <w:t xml:space="preserve">    int[][] max   = {{7,5,3},{3,2,2},{9,0,2},{2,2,2},{4,3,3}};</w:t>
      </w:r>
      <w:r>
        <w:rPr>
          <w:rFonts w:ascii="Consolas" w:hAnsi="Consolas"/>
          <w:color w:val="1A202C"/>
          <w:sz w:val="12"/>
        </w:rPr>
        <w:br/>
        <w:t xml:space="preserve">    int[] avail   = {3, 3, 2};</w:t>
      </w:r>
      <w:r>
        <w:rPr>
          <w:rFonts w:ascii="Consolas" w:hAnsi="Consolas"/>
          <w:color w:val="1A202C"/>
          <w:sz w:val="12"/>
        </w:rPr>
        <w:br/>
        <w:t xml:space="preserve">    int[][] need  = new int[P][R];</w:t>
      </w:r>
      <w:r>
        <w:rPr>
          <w:rFonts w:ascii="Consolas" w:hAnsi="Consolas"/>
          <w:color w:val="1A202C"/>
          <w:sz w:val="12"/>
        </w:rPr>
        <w:br/>
        <w:t xml:space="preserve">    for (int i = 0; i &lt; P; i++)</w:t>
      </w:r>
      <w:r>
        <w:rPr>
          <w:rFonts w:ascii="Consolas" w:hAnsi="Consolas"/>
          <w:color w:val="1A202C"/>
          <w:sz w:val="12"/>
        </w:rPr>
        <w:br/>
        <w:t xml:space="preserve">      for (int j = 0; j &lt; R; j++) need[i][j] = max[i][j] - alloc[i][j];</w:t>
      </w:r>
      <w:r>
        <w:rPr>
          <w:rFonts w:ascii="Consolas" w:hAnsi="Consolas"/>
          <w:color w:val="1A202C"/>
          <w:sz w:val="12"/>
        </w:rPr>
        <w:br/>
        <w:t xml:space="preserve">    boolean[] finish = new boolean[P];</w:t>
      </w:r>
      <w:r>
        <w:rPr>
          <w:rFonts w:ascii="Consolas" w:hAnsi="Consolas"/>
          <w:color w:val="1A202C"/>
          <w:sz w:val="12"/>
        </w:rPr>
        <w:br/>
        <w:t xml:space="preserve">    int[] seq = new int[P], work = avail.clone();</w:t>
      </w:r>
      <w:r>
        <w:rPr>
          <w:rFonts w:ascii="Consolas" w:hAnsi="Consolas"/>
          <w:color w:val="1A202C"/>
          <w:sz w:val="12"/>
        </w:rPr>
        <w:br/>
        <w:t xml:space="preserve">    int count = 0;</w:t>
      </w:r>
      <w:r>
        <w:rPr>
          <w:rFonts w:ascii="Consolas" w:hAnsi="Consolas"/>
          <w:color w:val="1A202C"/>
          <w:sz w:val="12"/>
        </w:rPr>
        <w:br/>
        <w:t xml:space="preserve">    while (count &lt; P) {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  boolean found = false;</w:t>
      </w:r>
      <w:r>
        <w:rPr>
          <w:rFonts w:ascii="Consolas" w:hAnsi="Consolas"/>
          <w:color w:val="1A202C"/>
          <w:sz w:val="12"/>
        </w:rPr>
        <w:br/>
        <w:t xml:space="preserve">      for (int p = 0; p &lt; P; p++) {</w:t>
      </w:r>
      <w:r>
        <w:rPr>
          <w:rFonts w:ascii="Consolas" w:hAnsi="Consolas"/>
          <w:color w:val="1A202C"/>
          <w:sz w:val="12"/>
        </w:rPr>
        <w:br/>
        <w:t xml:space="preserve">        if (!finish[p]) {</w:t>
      </w:r>
      <w:r>
        <w:rPr>
          <w:rFonts w:ascii="Consolas" w:hAnsi="Consolas"/>
          <w:color w:val="1A202C"/>
          <w:sz w:val="12"/>
        </w:rPr>
        <w:br/>
        <w:t xml:space="preserve">          int j;</w:t>
      </w:r>
      <w:r>
        <w:rPr>
          <w:rFonts w:ascii="Consolas" w:hAnsi="Consolas"/>
          <w:color w:val="1A202C"/>
          <w:sz w:val="12"/>
        </w:rPr>
        <w:br/>
        <w:t xml:space="preserve">          for (j = 0; j &lt; R; j++) if (need[p][j] &gt; work[j]) break;</w:t>
      </w:r>
      <w:r>
        <w:rPr>
          <w:rFonts w:ascii="Consolas" w:hAnsi="Consolas"/>
          <w:color w:val="1A202C"/>
          <w:sz w:val="12"/>
        </w:rPr>
        <w:br/>
        <w:t xml:space="preserve">          if (j == R) {</w:t>
      </w:r>
      <w:r>
        <w:rPr>
          <w:rFonts w:ascii="Consolas" w:hAnsi="Consolas"/>
          <w:color w:val="1A202C"/>
          <w:sz w:val="12"/>
        </w:rPr>
        <w:br/>
        <w:t xml:space="preserve">            for (int k = 0; k &lt; R; k++) work[k] += alloc[p][k];</w:t>
      </w:r>
      <w:r>
        <w:rPr>
          <w:rFonts w:ascii="Consolas" w:hAnsi="Consolas"/>
          <w:color w:val="1A202C"/>
          <w:sz w:val="12"/>
        </w:rPr>
        <w:br/>
        <w:t xml:space="preserve">            seq[count++] = p; finish[p] = true; found = true;</w:t>
      </w:r>
      <w:r>
        <w:rPr>
          <w:rFonts w:ascii="Consolas" w:hAnsi="Consolas"/>
          <w:color w:val="1A202C"/>
          <w:sz w:val="12"/>
        </w:rPr>
        <w:br/>
        <w:t xml:space="preserve">          }</w:t>
      </w:r>
      <w:r>
        <w:rPr>
          <w:rFonts w:ascii="Consolas" w:hAnsi="Consolas"/>
          <w:color w:val="1A202C"/>
          <w:sz w:val="12"/>
        </w:rPr>
        <w:br/>
        <w:t xml:space="preserve">        }</w:t>
      </w:r>
      <w:r>
        <w:rPr>
          <w:rFonts w:ascii="Consolas" w:hAnsi="Consolas"/>
          <w:color w:val="1A202C"/>
          <w:sz w:val="12"/>
        </w:rPr>
        <w:br/>
        <w:t xml:space="preserve">      }</w:t>
      </w:r>
      <w:r>
        <w:rPr>
          <w:rFonts w:ascii="Consolas" w:hAnsi="Consolas"/>
          <w:color w:val="1A202C"/>
          <w:sz w:val="12"/>
        </w:rPr>
        <w:br/>
        <w:t xml:space="preserve">      if (!found) { System.out.println("Unsafe!"); return; }</w:t>
      </w:r>
      <w:r>
        <w:rPr>
          <w:rFonts w:ascii="Consolas" w:hAnsi="Consolas"/>
          <w:color w:val="1A202C"/>
          <w:sz w:val="12"/>
        </w:rPr>
        <w:br/>
        <w:t xml:space="preserve">    }</w:t>
      </w:r>
      <w:r>
        <w:rPr>
          <w:rFonts w:ascii="Consolas" w:hAnsi="Consolas"/>
          <w:color w:val="1A202C"/>
          <w:sz w:val="12"/>
        </w:rPr>
        <w:br/>
        <w:t xml:space="preserve">    System.out.println("Safe Seq: " + Arrays.toString(seq));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>}</w:t>
      </w:r>
    </w:p>
    <w:p w14:paraId="7913B484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9] DYNAMIC MEMORY MANAGEMENT (FIRST, BEST, WORST FIT)</w:t>
      </w:r>
    </w:p>
    <w:p w14:paraId="0401336D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public class MemoryManagement {</w:t>
      </w:r>
      <w:r>
        <w:rPr>
          <w:rFonts w:ascii="Consolas" w:hAnsi="Consolas"/>
          <w:color w:val="1A202C"/>
          <w:sz w:val="12"/>
        </w:rPr>
        <w:br/>
        <w:t xml:space="preserve">  static void allocate(int[] bOrig, int[] p, String type) {</w:t>
      </w:r>
      <w:r>
        <w:rPr>
          <w:rFonts w:ascii="Consolas" w:hAnsi="Consolas"/>
          <w:color w:val="1A202C"/>
          <w:sz w:val="12"/>
        </w:rPr>
        <w:br/>
        <w:t xml:space="preserve">    int[] b = bOrig.clone(), alloc = new int[p.length];</w:t>
      </w:r>
      <w:r>
        <w:rPr>
          <w:rFonts w:ascii="Consolas" w:hAnsi="Consolas"/>
          <w:color w:val="1A202C"/>
          <w:sz w:val="12"/>
        </w:rPr>
        <w:br/>
        <w:t xml:space="preserve">    for (int i = 0; i &lt; p.length; i++) {</w:t>
      </w:r>
      <w:r>
        <w:rPr>
          <w:rFonts w:ascii="Consolas" w:hAnsi="Consolas"/>
          <w:color w:val="1A202C"/>
          <w:sz w:val="12"/>
        </w:rPr>
        <w:br/>
        <w:t xml:space="preserve">      int idx = -1;</w:t>
      </w:r>
      <w:r>
        <w:rPr>
          <w:rFonts w:ascii="Consolas" w:hAnsi="Consolas"/>
          <w:color w:val="1A202C"/>
          <w:sz w:val="12"/>
        </w:rPr>
        <w:br/>
        <w:t xml:space="preserve">      for (int j = 0; j &lt; b.length; j++) {</w:t>
      </w:r>
      <w:r>
        <w:rPr>
          <w:rFonts w:ascii="Consolas" w:hAnsi="Consolas"/>
          <w:color w:val="1A202C"/>
          <w:sz w:val="12"/>
        </w:rPr>
        <w:br/>
        <w:t xml:space="preserve">        if (b[j] &gt;= p[i]) {</w:t>
      </w:r>
      <w:r>
        <w:rPr>
          <w:rFonts w:ascii="Consolas" w:hAnsi="Consolas"/>
          <w:color w:val="1A202C"/>
          <w:sz w:val="12"/>
        </w:rPr>
        <w:br/>
        <w:t xml:space="preserve">          if (type.equals("FIRST")) { idx = j; break; }</w:t>
      </w:r>
      <w:r>
        <w:rPr>
          <w:rFonts w:ascii="Consolas" w:hAnsi="Consolas"/>
          <w:color w:val="1A202C"/>
          <w:sz w:val="12"/>
        </w:rPr>
        <w:br/>
        <w:t xml:space="preserve">          if (type.equals("BEST") &amp;&amp; (idx == -1 || b[j] &lt; b[idx])) idx = j;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      if (type.equals("WORST") &amp;&amp; (idx == -1 || b[j] &gt; b[idx])) idx = j;</w:t>
      </w:r>
      <w:r>
        <w:rPr>
          <w:rFonts w:ascii="Consolas" w:hAnsi="Consolas"/>
          <w:color w:val="1A202C"/>
          <w:sz w:val="12"/>
        </w:rPr>
        <w:br/>
        <w:t xml:space="preserve">        }</w:t>
      </w:r>
      <w:r>
        <w:rPr>
          <w:rFonts w:ascii="Consolas" w:hAnsi="Consolas"/>
          <w:color w:val="1A202C"/>
          <w:sz w:val="12"/>
        </w:rPr>
        <w:br/>
        <w:t xml:space="preserve">      }</w:t>
      </w:r>
      <w:r>
        <w:rPr>
          <w:rFonts w:ascii="Consolas" w:hAnsi="Consolas"/>
          <w:color w:val="1A202C"/>
          <w:sz w:val="12"/>
        </w:rPr>
        <w:br/>
        <w:t xml:space="preserve">      alloc[i] = idx;</w:t>
      </w:r>
      <w:r>
        <w:rPr>
          <w:rFonts w:ascii="Consolas" w:hAnsi="Consolas"/>
          <w:color w:val="1A202C"/>
          <w:sz w:val="12"/>
        </w:rPr>
        <w:br/>
        <w:t xml:space="preserve">      if (idx != -1) b[idx] -= p[i];</w:t>
      </w:r>
      <w:r>
        <w:rPr>
          <w:rFonts w:ascii="Consolas" w:hAnsi="Consolas"/>
          <w:color w:val="1A202C"/>
          <w:sz w:val="12"/>
        </w:rPr>
        <w:br/>
        <w:t xml:space="preserve">    }</w:t>
      </w:r>
      <w:r>
        <w:rPr>
          <w:rFonts w:ascii="Consolas" w:hAnsi="Consolas"/>
          <w:color w:val="1A202C"/>
          <w:sz w:val="12"/>
        </w:rPr>
        <w:br/>
        <w:t xml:space="preserve">    System.out.print(type + ": ");</w:t>
      </w:r>
      <w:r>
        <w:rPr>
          <w:rFonts w:ascii="Consolas" w:hAnsi="Consolas"/>
          <w:color w:val="1A202C"/>
          <w:sz w:val="12"/>
        </w:rPr>
        <w:br/>
        <w:t xml:space="preserve">    for (int x : alloc) System.out.print((x != -1 ? (x+1) : "None") + " ");</w:t>
      </w:r>
      <w:r>
        <w:rPr>
          <w:rFonts w:ascii="Consolas" w:hAnsi="Consolas"/>
          <w:color w:val="1A202C"/>
          <w:sz w:val="12"/>
        </w:rPr>
        <w:br/>
        <w:t xml:space="preserve">    System.out.println();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}</w:t>
      </w:r>
      <w:r>
        <w:rPr>
          <w:rFonts w:ascii="Consolas" w:hAnsi="Consolas"/>
          <w:color w:val="1A202C"/>
          <w:sz w:val="12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2"/>
        </w:rPr>
        <w:br/>
        <w:t xml:space="preserve">    int[] blocks = {100, 500, 200, 300, 600};</w:t>
      </w:r>
      <w:r>
        <w:rPr>
          <w:rFonts w:ascii="Consolas" w:hAnsi="Consolas"/>
          <w:color w:val="1A202C"/>
          <w:sz w:val="12"/>
        </w:rPr>
        <w:br/>
        <w:t xml:space="preserve">    int[] procs  = {212, 417, 112, 426};</w:t>
      </w:r>
      <w:r>
        <w:rPr>
          <w:rFonts w:ascii="Consolas" w:hAnsi="Consolas"/>
          <w:color w:val="1A202C"/>
          <w:sz w:val="12"/>
        </w:rPr>
        <w:br/>
        <w:t xml:space="preserve">    allocate(blocks, procs, "FIRST");</w:t>
      </w:r>
      <w:r>
        <w:rPr>
          <w:rFonts w:ascii="Consolas" w:hAnsi="Consolas"/>
          <w:color w:val="1A202C"/>
          <w:sz w:val="12"/>
        </w:rPr>
        <w:br/>
        <w:t xml:space="preserve">    allocate(blocks, procs, "BEST");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allocate(blocks, procs, "WORST");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>}</w:t>
      </w:r>
    </w:p>
    <w:p w14:paraId="3D1E9FA9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10] PAGE REPLACEMENT (FIFO, LRU, OPTIMAL)</w:t>
      </w:r>
    </w:p>
    <w:p w14:paraId="5ADFDFAC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import java.util.*;</w:t>
      </w:r>
      <w:r>
        <w:rPr>
          <w:rFonts w:ascii="Consolas" w:hAnsi="Consolas"/>
          <w:color w:val="1A202C"/>
          <w:sz w:val="12"/>
        </w:rPr>
        <w:br/>
        <w:t>public class PageReplacement {</w:t>
      </w:r>
      <w:r>
        <w:rPr>
          <w:rFonts w:ascii="Consolas" w:hAnsi="Consolas"/>
          <w:color w:val="1A202C"/>
          <w:sz w:val="12"/>
        </w:rPr>
        <w:br/>
        <w:t xml:space="preserve">  static int fifo(int[] pg, int f) {</w:t>
      </w:r>
      <w:r>
        <w:rPr>
          <w:rFonts w:ascii="Consolas" w:hAnsi="Consolas"/>
          <w:color w:val="1A202C"/>
          <w:sz w:val="12"/>
        </w:rPr>
        <w:br/>
        <w:t xml:space="preserve">    int[] fr = new int[f]; Arrays.fill(fr, -1);</w:t>
      </w:r>
      <w:r>
        <w:rPr>
          <w:rFonts w:ascii="Consolas" w:hAnsi="Consolas"/>
          <w:color w:val="1A202C"/>
          <w:sz w:val="12"/>
        </w:rPr>
        <w:br/>
        <w:t xml:space="preserve">    int faults = 0, idx = 0;</w:t>
      </w:r>
      <w:r>
        <w:rPr>
          <w:rFonts w:ascii="Consolas" w:hAnsi="Consolas"/>
          <w:color w:val="1A202C"/>
          <w:sz w:val="12"/>
        </w:rPr>
        <w:br/>
        <w:t xml:space="preserve">    for (int p : pg) {</w:t>
      </w:r>
      <w:r>
        <w:rPr>
          <w:rFonts w:ascii="Consolas" w:hAnsi="Consolas"/>
          <w:color w:val="1A202C"/>
          <w:sz w:val="12"/>
        </w:rPr>
        <w:br/>
        <w:t xml:space="preserve">      boolean hit = false;</w:t>
      </w:r>
      <w:r>
        <w:rPr>
          <w:rFonts w:ascii="Consolas" w:hAnsi="Consolas"/>
          <w:color w:val="1A202C"/>
          <w:sz w:val="12"/>
        </w:rPr>
        <w:br/>
        <w:t xml:space="preserve">      for (int x : fr) if (x == p) { hit = true; break; }</w:t>
      </w:r>
      <w:r>
        <w:rPr>
          <w:rFonts w:ascii="Consolas" w:hAnsi="Consolas"/>
          <w:color w:val="1A202C"/>
          <w:sz w:val="12"/>
        </w:rPr>
        <w:br/>
        <w:t xml:space="preserve">      if (!hit) { fr[idx] = p; idx = (idx + 1) % f; faults++; }</w:t>
      </w:r>
      <w:r>
        <w:rPr>
          <w:rFonts w:ascii="Consolas" w:hAnsi="Consolas"/>
          <w:color w:val="1A202C"/>
          <w:sz w:val="12"/>
        </w:rPr>
        <w:br/>
        <w:t xml:space="preserve">    }</w:t>
      </w:r>
      <w:r>
        <w:rPr>
          <w:rFonts w:ascii="Consolas" w:hAnsi="Consolas"/>
          <w:color w:val="1A202C"/>
          <w:sz w:val="12"/>
        </w:rPr>
        <w:br/>
        <w:t xml:space="preserve">    return faults;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 xml:space="preserve">  static int lru(int[] pg, int f) {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int[] fr = new int[f], time = new int[f];</w:t>
      </w:r>
      <w:r>
        <w:rPr>
          <w:rFonts w:ascii="Consolas" w:hAnsi="Consolas"/>
          <w:color w:val="1A202C"/>
          <w:sz w:val="12"/>
        </w:rPr>
        <w:br/>
        <w:t xml:space="preserve">    Arrays.fill(fr, -1); int faults = 0;</w:t>
      </w:r>
      <w:r>
        <w:rPr>
          <w:rFonts w:ascii="Consolas" w:hAnsi="Consolas"/>
          <w:color w:val="1A202C"/>
          <w:sz w:val="12"/>
        </w:rPr>
        <w:br/>
        <w:t xml:space="preserve">    for (int i = 0; i &lt; pg.length; i++) {</w:t>
      </w:r>
      <w:r>
        <w:rPr>
          <w:rFonts w:ascii="Consolas" w:hAnsi="Consolas"/>
          <w:color w:val="1A202C"/>
          <w:sz w:val="12"/>
        </w:rPr>
        <w:br/>
        <w:t xml:space="preserve">      boolean hit = false;</w:t>
      </w:r>
      <w:r>
        <w:rPr>
          <w:rFonts w:ascii="Consolas" w:hAnsi="Consolas"/>
          <w:color w:val="1A202C"/>
          <w:sz w:val="12"/>
        </w:rPr>
        <w:br/>
        <w:t xml:space="preserve">      for (int j = 0; j &lt; f; j++) {</w:t>
      </w:r>
      <w:r>
        <w:rPr>
          <w:rFonts w:ascii="Consolas" w:hAnsi="Consolas"/>
          <w:color w:val="1A202C"/>
          <w:sz w:val="12"/>
        </w:rPr>
        <w:br/>
        <w:t xml:space="preserve">        if (fr[j] == pg[i]) { hit = true; time[j] = i + 1; break; }</w:t>
      </w:r>
      <w:r>
        <w:rPr>
          <w:rFonts w:ascii="Consolas" w:hAnsi="Consolas"/>
          <w:color w:val="1A202C"/>
          <w:sz w:val="12"/>
        </w:rPr>
        <w:br/>
        <w:t xml:space="preserve">      }</w:t>
      </w:r>
      <w:r>
        <w:rPr>
          <w:rFonts w:ascii="Consolas" w:hAnsi="Consolas"/>
          <w:color w:val="1A202C"/>
          <w:sz w:val="12"/>
        </w:rPr>
        <w:br/>
        <w:t xml:space="preserve">      if (!hit) {</w:t>
      </w:r>
      <w:r>
        <w:rPr>
          <w:rFonts w:ascii="Consolas" w:hAnsi="Consolas"/>
          <w:color w:val="1A202C"/>
          <w:sz w:val="12"/>
        </w:rPr>
        <w:br/>
        <w:t xml:space="preserve">        int minIdx = 0;</w:t>
      </w:r>
      <w:r>
        <w:rPr>
          <w:rFonts w:ascii="Consolas" w:hAnsi="Consolas"/>
          <w:color w:val="1A202C"/>
          <w:sz w:val="12"/>
        </w:rPr>
        <w:br/>
        <w:t xml:space="preserve">        for (int j = 1; j &lt; f; j++) if (time[j] &lt; time[minIdx]) minIdx = j;</w:t>
      </w:r>
      <w:r>
        <w:rPr>
          <w:rFonts w:ascii="Consolas" w:hAnsi="Consolas"/>
          <w:color w:val="1A202C"/>
          <w:sz w:val="12"/>
        </w:rPr>
        <w:br/>
        <w:t xml:space="preserve">        fr[minIdx] = pg[i]; time[minIdx] = i + 1; faults++;</w:t>
      </w:r>
      <w:r>
        <w:rPr>
          <w:rFonts w:ascii="Consolas" w:hAnsi="Consolas"/>
          <w:color w:val="1A202C"/>
          <w:sz w:val="12"/>
        </w:rPr>
        <w:br/>
        <w:t xml:space="preserve">      }</w:t>
      </w:r>
      <w:r>
        <w:rPr>
          <w:rFonts w:ascii="Consolas" w:hAnsi="Consolas"/>
          <w:color w:val="1A202C"/>
          <w:sz w:val="12"/>
        </w:rPr>
        <w:br/>
        <w:t xml:space="preserve">    }</w:t>
      </w:r>
      <w:r>
        <w:rPr>
          <w:rFonts w:ascii="Consolas" w:hAnsi="Consolas"/>
          <w:color w:val="1A202C"/>
          <w:sz w:val="12"/>
        </w:rPr>
        <w:br/>
        <w:t xml:space="preserve">    return faults;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public static void main(String[] args) {</w:t>
      </w:r>
      <w:r>
        <w:rPr>
          <w:rFonts w:ascii="Consolas" w:hAnsi="Consolas"/>
          <w:color w:val="1A202C"/>
          <w:sz w:val="12"/>
        </w:rPr>
        <w:br/>
        <w:t xml:space="preserve">    int[] pages = {7, 0, 1, 2, 0, 3, 0, 4, 2, 3, 0, 3, 2, 1, 2, 0, 1, 7, 0, 1};</w:t>
      </w:r>
      <w:r>
        <w:rPr>
          <w:rFonts w:ascii="Consolas" w:hAnsi="Consolas"/>
          <w:color w:val="1A202C"/>
          <w:sz w:val="12"/>
        </w:rPr>
        <w:br/>
        <w:t xml:space="preserve">    System.out.println("FIFO Faults (3 frames): " + fifo(pages, 3));</w:t>
      </w:r>
      <w:r>
        <w:rPr>
          <w:rFonts w:ascii="Consolas" w:hAnsi="Consolas"/>
          <w:color w:val="1A202C"/>
          <w:sz w:val="12"/>
        </w:rPr>
        <w:br/>
        <w:t xml:space="preserve">    System.out.println("LRU  Faults (3 frames): " + lru(pages, 3));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>}</w:t>
      </w:r>
    </w:p>
    <w:p w14:paraId="5994BC0C" w14:textId="77777777" w:rsidR="00F30A8C" w:rsidRDefault="009A75B2">
      <w:pPr>
        <w:spacing w:after="20" w:line="228" w:lineRule="auto"/>
      </w:pPr>
      <w:r>
        <w:rPr>
          <w:rFonts w:ascii="Consolas" w:hAnsi="Consolas"/>
          <w:b/>
          <w:color w:val="B91C1C"/>
          <w:sz w:val="13"/>
        </w:rPr>
        <w:t>// [EXP 11] DISK SCHEDULING (FCFS, SSTF, SCAN, C-SCAN)</w:t>
      </w:r>
    </w:p>
    <w:p w14:paraId="39FF0E26" w14:textId="77777777" w:rsidR="00F30A8C" w:rsidRDefault="009A75B2">
      <w:pPr>
        <w:spacing w:after="40" w:line="228" w:lineRule="auto"/>
      </w:pPr>
      <w:r>
        <w:rPr>
          <w:rFonts w:ascii="Consolas" w:hAnsi="Consolas"/>
          <w:color w:val="1A202C"/>
          <w:sz w:val="12"/>
        </w:rPr>
        <w:t>import java.util.*;</w:t>
      </w:r>
      <w:r>
        <w:rPr>
          <w:rFonts w:ascii="Consolas" w:hAnsi="Consolas"/>
          <w:color w:val="1A202C"/>
          <w:sz w:val="12"/>
        </w:rPr>
        <w:br/>
        <w:t>public class DiskScheduling {</w:t>
      </w:r>
      <w:r>
        <w:rPr>
          <w:rFonts w:ascii="Consolas" w:hAnsi="Consolas"/>
          <w:color w:val="1A202C"/>
          <w:sz w:val="12"/>
        </w:rPr>
        <w:br/>
        <w:t xml:space="preserve">  static int fcfs(int[] req, int head) {</w:t>
      </w:r>
      <w:r>
        <w:rPr>
          <w:rFonts w:ascii="Consolas" w:hAnsi="Consolas"/>
          <w:color w:val="1A202C"/>
          <w:sz w:val="12"/>
        </w:rPr>
        <w:br/>
        <w:t xml:space="preserve">    int seek = 0, cur = head;</w:t>
      </w:r>
      <w:r>
        <w:rPr>
          <w:rFonts w:ascii="Consolas" w:hAnsi="Consolas"/>
          <w:color w:val="1A202C"/>
          <w:sz w:val="12"/>
        </w:rPr>
        <w:br/>
        <w:t xml:space="preserve">    for (int r : req) { seek += Math.abs(r - cur); cur = r; }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return seek;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 xml:space="preserve">  static int scan(int[] req, int head, int diskSize) {</w:t>
      </w:r>
      <w:r>
        <w:rPr>
          <w:rFonts w:ascii="Consolas" w:hAnsi="Consolas"/>
          <w:color w:val="1A202C"/>
          <w:sz w:val="12"/>
        </w:rPr>
        <w:br/>
        <w:t xml:space="preserve">    int seek = 0, cur = head;</w:t>
      </w:r>
      <w:r>
        <w:rPr>
          <w:rFonts w:ascii="Consolas" w:hAnsi="Consolas"/>
          <w:color w:val="1A202C"/>
          <w:sz w:val="12"/>
        </w:rPr>
        <w:br/>
        <w:t xml:space="preserve">    int[] sorted = req.clone(); Arrays.sort(sorted);</w:t>
      </w:r>
      <w:r>
        <w:rPr>
          <w:rFonts w:ascii="Consolas" w:hAnsi="Consolas"/>
          <w:color w:val="1A202C"/>
          <w:sz w:val="12"/>
        </w:rPr>
        <w:br/>
        <w:t xml:space="preserve">    int idx = 0;</w:t>
      </w:r>
      <w:r>
        <w:rPr>
          <w:rFonts w:ascii="Consolas" w:hAnsi="Consolas"/>
          <w:color w:val="1A202C"/>
          <w:sz w:val="12"/>
        </w:rPr>
        <w:br/>
        <w:t xml:space="preserve">    while (idx &lt; sorted.length &amp;&amp; sorted[idx] &lt; head) idx++;</w:t>
      </w:r>
      <w:r>
        <w:rPr>
          <w:rFonts w:ascii="Consolas" w:hAnsi="Consolas"/>
          <w:color w:val="1A202C"/>
          <w:sz w:val="12"/>
        </w:rPr>
        <w:br/>
        <w:t xml:space="preserve">    for (int i = idx; i &lt; sorted.length; i++) { seek += Math.abs(sorted[i] - cur); cur = sorted[i]; }</w:t>
      </w:r>
      <w:r>
        <w:rPr>
          <w:rFonts w:ascii="Consolas" w:hAnsi="Consolas"/>
          <w:color w:val="1A202C"/>
          <w:sz w:val="12"/>
        </w:rPr>
        <w:br/>
        <w:t xml:space="preserve">    seek += Math.abs((diskSize - 1) - cur); cur = diskSize - 1;</w:t>
      </w:r>
      <w:r>
        <w:rPr>
          <w:rFonts w:ascii="Consolas" w:hAnsi="Consolas"/>
          <w:color w:val="1A202C"/>
          <w:sz w:val="12"/>
        </w:rPr>
        <w:br/>
        <w:t xml:space="preserve">    for (int i = idx - 1; i &gt;= 0; i--) { seek += Math.abs(sorted[i] - cur); cur = sorted[i]; }</w:t>
      </w:r>
      <w:r>
        <w:rPr>
          <w:rFonts w:ascii="Consolas" w:hAnsi="Consolas"/>
          <w:color w:val="1A202C"/>
          <w:sz w:val="12"/>
        </w:rPr>
        <w:br/>
      </w:r>
      <w:r>
        <w:rPr>
          <w:rFonts w:ascii="Consolas" w:hAnsi="Consolas"/>
          <w:color w:val="1A202C"/>
          <w:sz w:val="12"/>
        </w:rPr>
        <w:t xml:space="preserve">    return seek;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2"/>
        </w:rPr>
        <w:br/>
        <w:t xml:space="preserve">    int[] req = {82, 170, 43, 140, 24, 16, 190};</w:t>
      </w:r>
      <w:r>
        <w:rPr>
          <w:rFonts w:ascii="Consolas" w:hAnsi="Consolas"/>
          <w:color w:val="1A202C"/>
          <w:sz w:val="12"/>
        </w:rPr>
        <w:br/>
        <w:t xml:space="preserve">    System.out.println("FCFS Total Seek Time (Head=50): " + fcfs(req, 50));</w:t>
      </w:r>
      <w:r>
        <w:rPr>
          <w:rFonts w:ascii="Consolas" w:hAnsi="Consolas"/>
          <w:color w:val="1A202C"/>
          <w:sz w:val="12"/>
        </w:rPr>
        <w:br/>
        <w:t xml:space="preserve">    System.out.println("SCAN Total Seek Time (Head=50): " + scan(req, 50, 200));</w:t>
      </w:r>
      <w:r>
        <w:rPr>
          <w:rFonts w:ascii="Consolas" w:hAnsi="Consolas"/>
          <w:color w:val="1A202C"/>
          <w:sz w:val="12"/>
        </w:rPr>
        <w:br/>
        <w:t xml:space="preserve">  }</w:t>
      </w:r>
      <w:r>
        <w:rPr>
          <w:rFonts w:ascii="Consolas" w:hAnsi="Consolas"/>
          <w:color w:val="1A202C"/>
          <w:sz w:val="12"/>
        </w:rPr>
        <w:br/>
        <w:t>}</w:t>
      </w:r>
    </w:p>
    <w:sectPr w:rsidR="00F30A8C" w:rsidSect="00034616">
      <w:pgSz w:w="12240" w:h="15840"/>
      <w:pgMar w:top="288" w:right="360" w:bottom="288" w:left="360" w:header="720" w:footer="720" w:gutter="0"/>
      <w:cols w:num="3" w:space="1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362847">
    <w:abstractNumId w:val="8"/>
  </w:num>
  <w:num w:numId="2" w16cid:durableId="1592006970">
    <w:abstractNumId w:val="6"/>
  </w:num>
  <w:num w:numId="3" w16cid:durableId="550461191">
    <w:abstractNumId w:val="5"/>
  </w:num>
  <w:num w:numId="4" w16cid:durableId="1327629792">
    <w:abstractNumId w:val="4"/>
  </w:num>
  <w:num w:numId="5" w16cid:durableId="401415607">
    <w:abstractNumId w:val="7"/>
  </w:num>
  <w:num w:numId="6" w16cid:durableId="1876847077">
    <w:abstractNumId w:val="3"/>
  </w:num>
  <w:num w:numId="7" w16cid:durableId="494422361">
    <w:abstractNumId w:val="2"/>
  </w:num>
  <w:num w:numId="8" w16cid:durableId="1463304982">
    <w:abstractNumId w:val="1"/>
  </w:num>
  <w:num w:numId="9" w16cid:durableId="13160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75B2"/>
    <w:rsid w:val="00AA1D8D"/>
    <w:rsid w:val="00AC6A52"/>
    <w:rsid w:val="00B47730"/>
    <w:rsid w:val="00CB0664"/>
    <w:rsid w:val="00F30A8C"/>
    <w:rsid w:val="00FA1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6629A"/>
  <w14:defaultImageDpi w14:val="300"/>
  <w15:docId w15:val="{4800AD2B-B9A9-4FA8-83FC-1698EAB6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1678</Words>
  <Characters>6534</Characters>
  <Application>Microsoft Office Word</Application>
  <DocSecurity>0</DocSecurity>
  <Lines>304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Aaryan Choube</cp:lastModifiedBy>
  <cp:revision>2</cp:revision>
  <cp:lastPrinted>2026-10-06T12:02:00Z</cp:lastPrinted>
  <dcterms:created xsi:type="dcterms:W3CDTF">2013-12-23T23:15:00Z</dcterms:created>
  <dcterms:modified xsi:type="dcterms:W3CDTF">2026-10-06T12:02:00Z</dcterms:modified>
  <cp:category/>
</cp:coreProperties>
</file>