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32"/>
        </w:rPr>
        <w:t>COMPUTER ORGANIZATION &amp; OPERATING SYSTEMS (COOS)</w:t>
        <w:br/>
      </w:r>
      <w:r>
        <w:rPr>
          <w:b/>
          <w:color w:val="0369A1"/>
          <w:sz w:val="26"/>
        </w:rPr>
        <w:t>PRACTICAL &amp; ORAL (VIVA VOCE) MASTER GUIDE</w:t>
        <w:br/>
      </w:r>
      <w:r>
        <w:rPr>
          <w:color w:val="64748B"/>
          <w:sz w:val="19"/>
        </w:rPr>
        <w:t>Target Experiments: Exp 2, 4, 5, 6, 8, 9, 10, 11</w:t>
        <w:br/>
        <w:t>Candidate: Aaryan Choube (24CE1045) | Batch: A / A1 | RAIT, DY Patil University</w:t>
        <w:br/>
      </w:r>
    </w:p>
    <w:p>
      <w:pPr>
        <w:spacing w:after="60"/>
      </w:pPr>
      <w:r>
        <w:rPr>
          <w:sz w:val="19"/>
        </w:rPr>
        <w:t># Computer Organization &amp; Operating Systems (COOS) Master Viva &amp; Practical Guide</w:t>
      </w:r>
    </w:p>
    <w:p>
      <w:pPr>
        <w:spacing w:before="280" w:after="80"/>
      </w:pPr>
      <w:r>
        <w:rPr>
          <w:b/>
          <w:color w:val="0F172A"/>
          <w:sz w:val="26"/>
        </w:rPr>
        <w:t>Prepared for Practical &amp; Oral (Viva Voce) Examination</w:t>
      </w:r>
    </w:p>
    <w:p>
      <w:pPr>
        <w:spacing w:after="60"/>
      </w:pPr>
      <w:r>
        <w:rPr>
          <w:sz w:val="19"/>
        </w:rPr>
        <w:t>**Target Experiments:** Exp 2, Exp 4, Exp 5, Exp 6, Exp 8, Exp 9, Exp 10, and Exp 11</w:t>
      </w:r>
    </w:p>
    <w:p>
      <w:pPr>
        <w:spacing w:after="60"/>
      </w:pPr>
      <w:r>
        <w:rPr>
          <w:sz w:val="19"/>
        </w:rPr>
        <w:t>**Candidate:** Aaryan Choube (24CE1045) | **Batch:** A / A1</w:t>
      </w:r>
    </w:p>
    <w:p>
      <w:pPr>
        <w:spacing w:after="60"/>
      </w:pPr>
      <w:r>
        <w:rPr>
          <w:sz w:val="19"/>
        </w:rPr>
        <w:t>**Department:** Computer Engineering, RAIT, DY Patil University</w:t>
      </w:r>
    </w:p>
    <w:p>
      <w:pPr>
        <w:spacing w:before="280" w:after="80"/>
      </w:pPr>
      <w:r>
        <w:rPr>
          <w:b/>
          <w:color w:val="0F172A"/>
          <w:sz w:val="26"/>
        </w:rPr>
        <w:t>⚡ EXPERIMENT 2: COMPUTER ARITHMETIC ALGORITHMS</w:t>
      </w:r>
    </w:p>
    <w:p>
      <w:pPr>
        <w:spacing w:before="200" w:after="40"/>
      </w:pPr>
      <w:r>
        <w:rPr>
          <w:b/>
          <w:color w:val="0369A1"/>
          <w:sz w:val="22"/>
        </w:rPr>
        <w:t>Q1: What is Booth's Multiplication Algorithm? Why is it preferred?</w:t>
      </w:r>
    </w:p>
    <w:p>
      <w:pPr>
        <w:spacing w:after="60"/>
      </w:pPr>
      <w:r>
        <w:rPr>
          <w:sz w:val="19"/>
        </w:rPr>
        <w:t>**Ans:** Booth's algorithm is an efficient hardware multiplication algorithm that multiplies two signed binary numbers in 2's complement representation.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19"/>
        </w:rPr>
        <w:t>**Key Advantage:** It handles both positive and negative numbers uniformly without requiring separate sign-magnitude conversion.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19"/>
        </w:rPr>
        <w:t>It speeds up multiplication by replacing blocks of consecutive 1s with a single addition and subtraction:</w:t>
      </w:r>
    </w:p>
    <w:p>
      <w:pPr>
        <w:spacing w:after="60"/>
      </w:pPr>
      <w:r>
        <w:rPr>
          <w:sz w:val="19"/>
        </w:rPr>
        <w:t xml:space="preserve">$$A </w:t>
        <w:tab/>
        <w:t xml:space="preserve">imes (0111110)_2 = A </w:t>
        <w:tab/>
        <w:t>imes (2^6 - 2^1)$$</w:t>
      </w:r>
    </w:p>
    <w:p>
      <w:pPr>
        <w:spacing w:after="60"/>
      </w:pPr>
      <w:r>
        <w:rPr>
          <w:sz w:val="19"/>
        </w:rPr>
        <w:t>Instead of 5 additions, it performs only 1 subtraction and 1 addition!</w:t>
      </w:r>
    </w:p>
    <w:p>
      <w:pPr>
        <w:spacing w:before="200" w:after="40"/>
      </w:pPr>
      <w:r>
        <w:rPr>
          <w:b/>
          <w:color w:val="0369A1"/>
          <w:sz w:val="22"/>
        </w:rPr>
        <w:t>Q2: Explain the decision rules of Booth's Algorithm ($Q_0 Q_{-1}$).</w:t>
      </w:r>
    </w:p>
    <w:p>
      <w:pPr>
        <w:spacing w:after="60"/>
      </w:pPr>
      <w:r>
        <w:rPr>
          <w:sz w:val="19"/>
        </w:rPr>
        <w:t>**Ans:** At each step, inspect the last bit of multiplier $Q$ ($Q_0$) and the previous shifted-out bit ($Q_{-1}$):</w:t>
      </w:r>
    </w:p>
    <w:p>
      <w:pPr>
        <w:spacing w:after="40"/>
        <w:ind w:left="360"/>
      </w:pPr>
      <w:r>
        <w:rPr>
          <w:sz w:val="19"/>
        </w:rPr>
        <w:t>1. **$10$:** Subtract Multiplicand from Accumulator ($A = A - M$), then Arithmetic Right Shift $[A, Q, Q_{-1}]$.</w:t>
      </w:r>
    </w:p>
    <w:p>
      <w:pPr>
        <w:spacing w:after="40"/>
        <w:ind w:left="360"/>
      </w:pPr>
      <w:r>
        <w:rPr>
          <w:sz w:val="19"/>
        </w:rPr>
        <w:t>2. **$01$:** Add Multiplicand to Accumulator ($A = A + M$), then Arithmetic Right Shift $[A, Q, Q_{-1}]$.</w:t>
      </w:r>
    </w:p>
    <w:p>
      <w:pPr>
        <w:spacing w:after="40"/>
        <w:ind w:left="360"/>
      </w:pPr>
      <w:r>
        <w:rPr>
          <w:sz w:val="19"/>
        </w:rPr>
        <w:t>3. **$00$ or $11$:** Do nothing to $A$, just Arithmetic Right Shift $[A, Q, Q_{-1}]$.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19"/>
        </w:rPr>
        <w:t>Repeat for $n$ cycles (where $n$ is bit-length). The final $2n$-bit product is in $[A, Q]$.</w:t>
      </w:r>
    </w:p>
    <w:p>
      <w:pPr>
        <w:spacing w:before="200" w:after="40"/>
      </w:pPr>
      <w:r>
        <w:rPr>
          <w:b/>
          <w:color w:val="0369A1"/>
          <w:sz w:val="22"/>
        </w:rPr>
        <w:t>Q3: What is Arithmetic Right Shift (ASR) and why is it used?</w:t>
      </w:r>
    </w:p>
    <w:p>
      <w:pPr>
        <w:spacing w:after="60"/>
      </w:pPr>
      <w:r>
        <w:rPr>
          <w:sz w:val="19"/>
        </w:rPr>
        <w:t>**Ans:** In Arithmetic Right Shift, all bits shift right by 1, and the **Most Significant Bit (MSB / sign bit) is retained/copied** into the new MSB position ($A[n-1] = A[n-1]$). This preserves the arithmetic sign of negative numbers in 2's complement.</w:t>
      </w:r>
    </w:p>
    <w:p>
      <w:pPr>
        <w:spacing w:before="200" w:after="40"/>
      </w:pPr>
      <w:r>
        <w:rPr>
          <w:b/>
          <w:color w:val="0369A1"/>
          <w:sz w:val="22"/>
        </w:rPr>
        <w:t>Q4: Compare Restoring and Non-Restoring Division Algorithms.</w:t>
      </w:r>
    </w:p>
    <w:p>
      <w:r>
        <w:rPr>
          <w:rFonts w:ascii="Consolas" w:hAnsi="Consolas"/>
          <w:sz w:val="17"/>
        </w:rPr>
        <w:t>Feature | Restoring Division | Non-Restoring Division</w:t>
      </w:r>
    </w:p>
    <w:p>
      <w:r>
        <w:rPr>
          <w:rFonts w:ascii="Consolas" w:hAnsi="Consolas"/>
          <w:sz w:val="17"/>
        </w:rPr>
        <w:t>**Basic Operation** | Always subtracts: $A = A - M$ | If $A \ge 0 \implies A = A - M$; If $A &lt; 0 \implies A = A + M$</w:t>
      </w:r>
    </w:p>
    <w:p>
      <w:r>
        <w:rPr>
          <w:rFonts w:ascii="Consolas" w:hAnsi="Consolas"/>
          <w:sz w:val="17"/>
        </w:rPr>
        <w:t>**Restoration Step** | If $A &lt; 0$, must restore $A = A + M$ and set $Q_0 = 0$. | **No restoration** during cycles. Directly sets $Q_0 = 0$ or $1$.</w:t>
      </w:r>
    </w:p>
    <w:p>
      <w:r>
        <w:rPr>
          <w:rFonts w:ascii="Consolas" w:hAnsi="Consolas"/>
          <w:sz w:val="17"/>
        </w:rPr>
        <w:t>**Clock Cycles** | Takes extra clock cycle whenever $A &lt; 0$ (slower). | Takes exactly 1 add/sub operation per bit cycle (faster).</w:t>
      </w:r>
    </w:p>
    <w:p>
      <w:r>
        <w:rPr>
          <w:rFonts w:ascii="Consolas" w:hAnsi="Consolas"/>
          <w:sz w:val="17"/>
        </w:rPr>
        <w:t>**End Correction** | Not required. | Required: If final remainder $A &lt; 0$, restore $A = A + M$.</w:t>
      </w:r>
    </w:p>
    <w:p>
      <w:r>
        <w:rPr>
          <w:rFonts w:ascii="Consolas" w:hAnsi="Consolas"/>
          <w:sz w:val="17"/>
        </w:rPr>
        <w:t>**Register Output** | Quotient in $Q$, Remainder in $A$. | Quotient in $Q$, Remainder in $A$.</w:t>
      </w:r>
    </w:p>
    <w:p>
      <w:pPr>
        <w:spacing w:before="280" w:after="80"/>
      </w:pPr>
      <w:r>
        <w:rPr>
          <w:b/>
          <w:color w:val="0F172A"/>
          <w:sz w:val="26"/>
        </w:rPr>
        <w:t>🐧 EXPERIMENT 4: LINUX COMMANDS &amp; SHELL SCRIPTING</w:t>
      </w:r>
    </w:p>
    <w:p>
      <w:pPr>
        <w:spacing w:before="200" w:after="40"/>
      </w:pPr>
      <w:r>
        <w:rPr>
          <w:b/>
          <w:color w:val="0369A1"/>
          <w:sz w:val="22"/>
        </w:rPr>
        <w:t>Q5: What is the difference between a System Call and a Library Function?</w:t>
      </w:r>
    </w:p>
    <w:p>
      <w:pPr>
        <w:spacing w:after="60"/>
      </w:pPr>
      <w:r>
        <w:rPr>
          <w:sz w:val="19"/>
        </w:rPr>
        <w:t>**Ans:**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19"/>
        </w:rPr>
        <w:t>**System Call:** Programmatic interface to request services directly from the OS kernel (e.g., `open`, `read`, `write`, `fork`). Executes in **Kernel Mode / Privileged Mode** via a hardware trap/interrupt.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19"/>
        </w:rPr>
        <w:t>**Library Function:** Pre-compiled subroutine provided by the runtime/C standard library (e.g., `printf`, `strcpy`, `fopen`). Executes in **User Mode**; may internally invoke one or more system calls (e.g., `printf` invokes `write`).</w:t>
      </w:r>
    </w:p>
    <w:p>
      <w:pPr>
        <w:spacing w:before="200" w:after="40"/>
      </w:pPr>
      <w:r>
        <w:rPr>
          <w:b/>
          <w:color w:val="0369A1"/>
          <w:sz w:val="22"/>
        </w:rPr>
        <w:t>Q6: Explain file permissions in Linux (`chmod 754 file.txt`).</w:t>
      </w:r>
    </w:p>
    <w:p>
      <w:pPr>
        <w:spacing w:after="60"/>
      </w:pPr>
      <w:r>
        <w:rPr>
          <w:sz w:val="19"/>
        </w:rPr>
        <w:t>**Ans:** Permissions are represented by octal digits for Owner, Group, and Others: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19"/>
        </w:rPr>
        <w:t>Read ($r$) = 4, Write ($w$) = 2, Execute ($x$) = 1.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19"/>
        </w:rPr>
        <w:t>In `754`: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19"/>
        </w:rPr>
        <w:t>**7 ($4+2+1$):** Owner has Read, Write, and Execute (`rwx`).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19"/>
        </w:rPr>
        <w:t>**5 ($4+0+1$):** Group has Read and Execute (`r-x`).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19"/>
        </w:rPr>
        <w:t>**4 ($4+0+0$):** Others have Read-only (`r--`).</w:t>
      </w:r>
    </w:p>
    <w:p>
      <w:pPr>
        <w:spacing w:before="200" w:after="40"/>
      </w:pPr>
      <w:r>
        <w:rPr>
          <w:b/>
          <w:color w:val="0369A1"/>
          <w:sz w:val="22"/>
        </w:rPr>
        <w:t>Q7: Explain commands for the 5 teacher-specified requirements:</w:t>
      </w:r>
    </w:p>
    <w:p>
      <w:pPr>
        <w:spacing w:after="40"/>
        <w:ind w:left="360"/>
      </w:pPr>
      <w:r>
        <w:rPr>
          <w:sz w:val="19"/>
        </w:rPr>
        <w:t>1. **OS &amp; Kernel Info:** `uname -a`, `uname -r` (kernel release), `cat /etc/os-release`.</w:t>
      </w:r>
    </w:p>
    <w:p>
      <w:pPr>
        <w:spacing w:after="40"/>
        <w:ind w:left="360"/>
      </w:pPr>
      <w:r>
        <w:rPr>
          <w:sz w:val="19"/>
        </w:rPr>
        <w:t>2. **Top 10 CPU Processes:** `ps -eo pid,ppid,user,%cpu,comm --sort=-%cpu | head -n 11`.</w:t>
      </w:r>
    </w:p>
    <w:p>
      <w:pPr>
        <w:spacing w:after="40"/>
        <w:ind w:left="360"/>
      </w:pPr>
      <w:r>
        <w:rPr>
          <w:sz w:val="19"/>
        </w:rPr>
        <w:t>3. **Top 10 Memory Processes:** `ps -eo pid,user,%mem,comm --sort=-%mem | head -n 11`.</w:t>
      </w:r>
    </w:p>
    <w:p>
      <w:pPr>
        <w:spacing w:after="40"/>
        <w:ind w:left="360"/>
      </w:pPr>
      <w:r>
        <w:rPr>
          <w:sz w:val="19"/>
        </w:rPr>
        <w:t>4. **Current User &amp; Log Name:** `whoami`, `logname`, `who`.</w:t>
      </w:r>
    </w:p>
    <w:p>
      <w:pPr>
        <w:spacing w:after="40"/>
        <w:ind w:left="360"/>
      </w:pPr>
      <w:r>
        <w:rPr>
          <w:sz w:val="19"/>
        </w:rPr>
        <w:t>5. **Environment &amp; Shell:** `echo $SHELL`, `echo $HOME`, `echo $OSTYPE`, `pwd`, `echo $PATH`.</w:t>
      </w:r>
    </w:p>
    <w:p>
      <w:pPr>
        <w:spacing w:before="280" w:after="80"/>
      </w:pPr>
      <w:r>
        <w:rPr>
          <w:b/>
          <w:color w:val="0F172A"/>
          <w:sz w:val="26"/>
        </w:rPr>
        <w:t>⚙️ EXPERIMENT 5: LINUX KERNEL APIS (cp, ls, mv)</w:t>
      </w:r>
    </w:p>
    <w:p>
      <w:pPr>
        <w:spacing w:before="200" w:after="40"/>
      </w:pPr>
      <w:r>
        <w:rPr>
          <w:b/>
          <w:color w:val="0369A1"/>
          <w:sz w:val="22"/>
        </w:rPr>
        <w:t>Q8: How is the `cp` command implemented using Linux system calls?</w:t>
      </w:r>
    </w:p>
    <w:p>
      <w:pPr>
        <w:spacing w:after="60"/>
      </w:pPr>
      <w:r>
        <w:rPr>
          <w:sz w:val="19"/>
        </w:rPr>
        <w:t>**Ans:**</w:t>
      </w:r>
    </w:p>
    <w:p>
      <w:pPr>
        <w:spacing w:after="40"/>
        <w:ind w:left="360"/>
      </w:pPr>
      <w:r>
        <w:rPr>
          <w:sz w:val="19"/>
        </w:rPr>
        <w:t>1. Open source file using `open(src, O_RDONLY)`.</w:t>
      </w:r>
    </w:p>
    <w:p>
      <w:pPr>
        <w:spacing w:after="40"/>
        <w:ind w:left="360"/>
      </w:pPr>
      <w:r>
        <w:rPr>
          <w:sz w:val="19"/>
        </w:rPr>
        <w:t>2. Open/create destination file using `open(dest, O_WRONLY | O_CREAT | O_TRUNC, 0644)`.</w:t>
      </w:r>
    </w:p>
    <w:p>
      <w:pPr>
        <w:spacing w:after="40"/>
        <w:ind w:left="360"/>
      </w:pPr>
      <w:r>
        <w:rPr>
          <w:sz w:val="19"/>
        </w:rPr>
        <w:t>3. Loop: Read data chunks using `read(src_fd, buffer, BUF_SIZE)`.</w:t>
      </w:r>
    </w:p>
    <w:p>
      <w:pPr>
        <w:spacing w:after="40"/>
        <w:ind w:left="360"/>
      </w:pPr>
      <w:r>
        <w:rPr>
          <w:sz w:val="19"/>
        </w:rPr>
        <w:t>4. Write read bytes using `write(dest_fd, buffer, bytes_read)`.</w:t>
      </w:r>
    </w:p>
    <w:p>
      <w:pPr>
        <w:spacing w:after="40"/>
        <w:ind w:left="360"/>
      </w:pPr>
      <w:r>
        <w:rPr>
          <w:sz w:val="19"/>
        </w:rPr>
        <w:t>5. Close file descriptors using `close(src_fd)` and `close(dest_fd)`.</w:t>
      </w:r>
    </w:p>
    <w:p>
      <w:pPr>
        <w:spacing w:before="200" w:after="40"/>
      </w:pPr>
      <w:r>
        <w:rPr>
          <w:b/>
          <w:color w:val="0369A1"/>
          <w:sz w:val="22"/>
        </w:rPr>
        <w:t>Q9: How is the `ls` command implemented using Directory APIs?</w:t>
      </w:r>
    </w:p>
    <w:p>
      <w:pPr>
        <w:spacing w:after="60"/>
      </w:pPr>
      <w:r>
        <w:rPr>
          <w:sz w:val="19"/>
        </w:rPr>
        <w:t>**Ans:**</w:t>
      </w:r>
    </w:p>
    <w:p>
      <w:pPr>
        <w:spacing w:after="40"/>
        <w:ind w:left="360"/>
      </w:pPr>
      <w:r>
        <w:rPr>
          <w:sz w:val="19"/>
        </w:rPr>
        <w:t>1. `opendir(path)`: Opens the directory stream and returns a `DIR*` pointer.</w:t>
      </w:r>
    </w:p>
    <w:p>
      <w:pPr>
        <w:spacing w:after="40"/>
        <w:ind w:left="360"/>
      </w:pPr>
      <w:r>
        <w:rPr>
          <w:sz w:val="19"/>
        </w:rPr>
        <w:t>2. `readdir(dir_ptr)`: Reads directory entries one by one, returning a pointer to `struct dirent`.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19"/>
        </w:rPr>
        <w:t>`struct dirent` contains `d_name` (filename), `d_type` (file type), `d_ino` (inode number).</w:t>
      </w:r>
    </w:p>
    <w:p>
      <w:pPr>
        <w:spacing w:after="40"/>
        <w:ind w:left="360"/>
      </w:pPr>
      <w:r>
        <w:rPr>
          <w:sz w:val="19"/>
        </w:rPr>
        <w:t>3. `closedir(dir_ptr)`: Closes the directory stream.</w:t>
      </w:r>
    </w:p>
    <w:p>
      <w:pPr>
        <w:spacing w:before="200" w:after="40"/>
      </w:pPr>
      <w:r>
        <w:rPr>
          <w:b/>
          <w:color w:val="0369A1"/>
          <w:sz w:val="22"/>
        </w:rPr>
        <w:t>Q10: How is the `mv` command implemented?</w:t>
      </w:r>
    </w:p>
    <w:p>
      <w:pPr>
        <w:spacing w:after="60"/>
      </w:pPr>
      <w:r>
        <w:rPr>
          <w:sz w:val="19"/>
        </w:rPr>
        <w:t>**Ans:**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19"/>
        </w:rPr>
        <w:t>Uses the `rename(old_path, new_path)` system call.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19"/>
        </w:rPr>
        <w:t>If across different filesystems, it copies the file (`open` + `read` + `write`) and then deletes the original using `unlink(old_path)`.</w:t>
      </w:r>
    </w:p>
    <w:p>
      <w:pPr>
        <w:spacing w:before="280" w:after="80"/>
      </w:pPr>
      <w:r>
        <w:rPr>
          <w:b/>
          <w:color w:val="0F172A"/>
          <w:sz w:val="26"/>
        </w:rPr>
        <w:t>🔀 EXPERIMENT 6: LINUX PROCESS CREATION (fork, orphan, zombie)</w:t>
      </w:r>
    </w:p>
    <w:p>
      <w:pPr>
        <w:spacing w:before="200" w:after="40"/>
      </w:pPr>
      <w:r>
        <w:rPr>
          <w:b/>
          <w:color w:val="0369A1"/>
          <w:sz w:val="22"/>
        </w:rPr>
        <w:t>Q11: What is the return value of `fork()` system call?</w:t>
      </w:r>
    </w:p>
    <w:p>
      <w:pPr>
        <w:spacing w:after="60"/>
      </w:pPr>
      <w:r>
        <w:rPr>
          <w:sz w:val="19"/>
        </w:rPr>
        <w:t>**Ans:**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19"/>
        </w:rPr>
        <w:t>**Negative value ($&lt;0$):** Process creation failed.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19"/>
        </w:rPr>
        <w:t>**Zero ($0$):** Returned to the newly created **Child process**.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19"/>
        </w:rPr>
        <w:t>**Positive value ($&gt;0$):** Returned to the **Parent process** (value is the PID of the child).</w:t>
      </w:r>
    </w:p>
    <w:p>
      <w:pPr>
        <w:spacing w:before="200" w:after="40"/>
      </w:pPr>
      <w:r>
        <w:rPr>
          <w:b/>
          <w:color w:val="0369A1"/>
          <w:sz w:val="22"/>
        </w:rPr>
        <w:t>Q12: How many processes are created if `fork()` is called $k$ times consecutively?</w:t>
      </w:r>
    </w:p>
    <w:p>
      <w:pPr>
        <w:spacing w:after="60"/>
      </w:pPr>
      <w:r>
        <w:rPr>
          <w:sz w:val="19"/>
        </w:rPr>
        <w:t>**Ans:**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19"/>
        </w:rPr>
        <w:t>Total number of processes = **$2^k$** (including parent).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19"/>
        </w:rPr>
        <w:t>Total number of **child** processes = **$2^k - 1$**.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19"/>
        </w:rPr>
        <w:t>*Example:* If `fork()` is called 3 times $\implies 2^3 = 8$ processes total (1 parent + 7 children).</w:t>
      </w:r>
    </w:p>
    <w:p>
      <w:pPr>
        <w:spacing w:before="200" w:after="40"/>
      </w:pPr>
      <w:r>
        <w:rPr>
          <w:b/>
          <w:color w:val="0369A1"/>
          <w:sz w:val="22"/>
        </w:rPr>
        <w:t>Q13: What is a Zombie Process? How is it resolved?</w:t>
      </w:r>
    </w:p>
    <w:p>
      <w:pPr>
        <w:spacing w:after="60"/>
      </w:pPr>
      <w:r>
        <w:rPr>
          <w:sz w:val="19"/>
        </w:rPr>
        <w:t>**Ans:**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19"/>
        </w:rPr>
        <w:t>**Definition:** A process that has finished execution (called `exit()`), but its entry remains in the OS Process Table because its parent has not yet read its exit status via `wait()` or `waitpid()`.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19"/>
        </w:rPr>
        <w:t>**Status in `ps`:** Marked as `Z` or `&lt;defunct&gt;`.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19"/>
        </w:rPr>
        <w:t>**Dangers:** It consumes a Process Control Block (PCB) and PID slot. If too many accumulate, no new processes can be created.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19"/>
        </w:rPr>
        <w:t>**Prevention:** Parent must call `wait(NULL)` or handle `SIGCHLD` signal.</w:t>
      </w:r>
    </w:p>
    <w:p>
      <w:pPr>
        <w:spacing w:before="200" w:after="40"/>
      </w:pPr>
      <w:r>
        <w:rPr>
          <w:b/>
          <w:color w:val="0369A1"/>
          <w:sz w:val="22"/>
        </w:rPr>
        <w:t>Q14: What is an Orphan Process? Who adopts it?</w:t>
      </w:r>
    </w:p>
    <w:p>
      <w:pPr>
        <w:spacing w:after="60"/>
      </w:pPr>
      <w:r>
        <w:rPr>
          <w:sz w:val="19"/>
        </w:rPr>
        <w:t>**Ans:**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19"/>
        </w:rPr>
        <w:t>**Definition:** A child process whose parent terminates before the child completes.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19"/>
        </w:rPr>
        <w:t>**Adoption:** The orphan process is immediately adopted by the root init process (`init` in SysV or `systemd` in modern Linux, with **PID 1**). Init automatically reaps the child when it terminates.</w:t>
      </w:r>
    </w:p>
    <w:p>
      <w:pPr>
        <w:spacing w:before="280" w:after="80"/>
      </w:pPr>
      <w:r>
        <w:rPr>
          <w:b/>
          <w:color w:val="0F172A"/>
          <w:sz w:val="26"/>
        </w:rPr>
        <w:t>🔒 EXPERIMENT 8: DEADLOCK AVOIDANCE (BANKER'S ALGORITHM)</w:t>
      </w:r>
    </w:p>
    <w:p>
      <w:pPr>
        <w:spacing w:before="200" w:after="40"/>
      </w:pPr>
      <w:r>
        <w:rPr>
          <w:b/>
          <w:color w:val="0369A1"/>
          <w:sz w:val="22"/>
        </w:rPr>
        <w:t>Q15: What are Coffman's 4 Necessary Conditions for Deadlock?</w:t>
      </w:r>
    </w:p>
    <w:p>
      <w:pPr>
        <w:spacing w:after="60"/>
      </w:pPr>
      <w:r>
        <w:rPr>
          <w:sz w:val="19"/>
        </w:rPr>
        <w:t>**Ans:** Deadlock can occur if and only if all 4 conditions hold simultaneously:</w:t>
      </w:r>
    </w:p>
    <w:p>
      <w:pPr>
        <w:spacing w:after="40"/>
        <w:ind w:left="360"/>
      </w:pPr>
      <w:r>
        <w:rPr>
          <w:sz w:val="19"/>
        </w:rPr>
        <w:t>1. **Mutual Exclusion:** At least one non-shareable resource held by a process.</w:t>
      </w:r>
    </w:p>
    <w:p>
      <w:pPr>
        <w:spacing w:after="40"/>
        <w:ind w:left="360"/>
      </w:pPr>
      <w:r>
        <w:rPr>
          <w:sz w:val="19"/>
        </w:rPr>
        <w:t>2. **Hold and Wait:** A process holding a resource is waiting for additional resources held by others.</w:t>
      </w:r>
    </w:p>
    <w:p>
      <w:pPr>
        <w:spacing w:after="40"/>
        <w:ind w:left="360"/>
      </w:pPr>
      <w:r>
        <w:rPr>
          <w:sz w:val="19"/>
        </w:rPr>
        <w:t>3. **No Preemption:** Resources cannot be forcibly confiscated; they are released voluntarily.</w:t>
      </w:r>
    </w:p>
    <w:p>
      <w:pPr>
        <w:spacing w:after="40"/>
        <w:ind w:left="360"/>
      </w:pPr>
      <w:r>
        <w:rPr>
          <w:sz w:val="19"/>
        </w:rPr>
        <w:t>4. **Circular Wait:** A closed chain of processes $\{P_0, P_1, \dots, P_n\}$ exists where each process waits for a resource held by the next.</w:t>
      </w:r>
    </w:p>
    <w:p>
      <w:pPr>
        <w:spacing w:before="200" w:after="40"/>
      </w:pPr>
      <w:r>
        <w:rPr>
          <w:b/>
          <w:color w:val="0369A1"/>
          <w:sz w:val="22"/>
        </w:rPr>
        <w:t>Q16: Explain the Data Structures of Banker's Algorithm.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19"/>
        </w:rPr>
        <w:t>$n$ = Number of processes, $m$ = Number of resource types.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19"/>
        </w:rPr>
        <w:t>**`Available[m]`:** Number of available units of each resource type.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19"/>
        </w:rPr>
        <w:t>**`Max[n][m]`:** Maximum demand matrix of each process.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19"/>
        </w:rPr>
        <w:t>**`Allocation[n][m]`:** Resources currently allocated to each process.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19"/>
        </w:rPr>
        <w:t>**`Need[n][m]`:** Remaining resources needed:</w:t>
      </w:r>
    </w:p>
    <w:p>
      <w:pPr>
        <w:spacing w:after="60"/>
      </w:pPr>
      <w:r>
        <w:rPr>
          <w:sz w:val="19"/>
        </w:rPr>
        <w:t>$$</w:t>
        <w:tab/>
        <w:t xml:space="preserve">ext{Need}[i][j] = </w:t>
        <w:tab/>
        <w:t xml:space="preserve">ext{Max}[i][j] - </w:t>
        <w:tab/>
        <w:t>ext{Allocation}[i][j]$$</w:t>
      </w:r>
    </w:p>
    <w:p>
      <w:pPr>
        <w:spacing w:before="200" w:after="40"/>
      </w:pPr>
      <w:r>
        <w:rPr>
          <w:b/>
          <w:color w:val="0369A1"/>
          <w:sz w:val="22"/>
        </w:rPr>
        <w:t>Q17: What is the Safety Algorithm?</w:t>
      </w:r>
    </w:p>
    <w:p>
      <w:pPr>
        <w:spacing w:after="60"/>
      </w:pPr>
      <w:r>
        <w:rPr>
          <w:sz w:val="19"/>
        </w:rPr>
        <w:t>**Ans:**</w:t>
      </w:r>
    </w:p>
    <w:p>
      <w:pPr>
        <w:spacing w:after="40"/>
        <w:ind w:left="360"/>
      </w:pPr>
      <w:r>
        <w:rPr>
          <w:sz w:val="19"/>
        </w:rPr>
        <w:t>1. Let $</w:t>
        <w:tab/>
        <w:t xml:space="preserve">ext{Work} = </w:t>
        <w:tab/>
        <w:t>ext{Available}$ and $</w:t>
        <w:tab/>
        <w:t xml:space="preserve">ext{Finish}[i] = </w:t>
        <w:tab/>
        <w:t>ext{false}$ for all $i$.</w:t>
      </w:r>
    </w:p>
    <w:p>
      <w:pPr>
        <w:spacing w:after="40"/>
        <w:ind w:left="360"/>
      </w:pPr>
      <w:r>
        <w:rPr>
          <w:sz w:val="19"/>
        </w:rPr>
        <w:t>2. Find index $i$ such that $</w:t>
        <w:tab/>
        <w:t xml:space="preserve">ext{Finish}[i] == </w:t>
        <w:tab/>
        <w:t>ext{false}$ and $</w:t>
        <w:tab/>
        <w:t xml:space="preserve">ext{Need}_i \le </w:t>
        <w:tab/>
        <w:t>ext{Work}$.</w:t>
      </w:r>
    </w:p>
    <w:p>
      <w:pPr>
        <w:spacing w:after="40"/>
        <w:ind w:left="360"/>
      </w:pPr>
      <w:r>
        <w:rPr>
          <w:sz w:val="19"/>
        </w:rPr>
        <w:t>3. If found: $</w:t>
        <w:tab/>
        <w:t xml:space="preserve">ext{Work} = </w:t>
        <w:tab/>
        <w:t xml:space="preserve">ext{Work} + </w:t>
        <w:tab/>
        <w:t>ext{Allocation}_i$, $</w:t>
        <w:tab/>
        <w:t xml:space="preserve">ext{Finish}[i] = </w:t>
        <w:tab/>
        <w:t>ext{true}$, add $P_i$ to Safe Sequence. Repeat step 2.</w:t>
      </w:r>
    </w:p>
    <w:p>
      <w:pPr>
        <w:spacing w:after="40"/>
        <w:ind w:left="360"/>
      </w:pPr>
      <w:r>
        <w:rPr>
          <w:sz w:val="19"/>
        </w:rPr>
        <w:t>4. If all $</w:t>
        <w:tab/>
        <w:t xml:space="preserve">ext{Finish}[i] == </w:t>
        <w:tab/>
        <w:t>ext{true}$, the system is in a **Safe State**. If no such $i$ exists and some $</w:t>
        <w:tab/>
        <w:t xml:space="preserve">ext{Finish}[i] == </w:t>
        <w:tab/>
        <w:t>ext{false}$, system is in an **Unsafe State** (risk of deadlock).</w:t>
      </w:r>
    </w:p>
    <w:p>
      <w:pPr>
        <w:spacing w:before="280" w:after="80"/>
      </w:pPr>
      <w:r>
        <w:rPr>
          <w:b/>
          <w:color w:val="0F172A"/>
          <w:sz w:val="26"/>
        </w:rPr>
        <w:t>💾 EXPERIMENT 9: DYNAMIC MEMORY PARTITIONING</w:t>
      </w:r>
    </w:p>
    <w:p>
      <w:pPr>
        <w:spacing w:before="200" w:after="40"/>
      </w:pPr>
      <w:r>
        <w:rPr>
          <w:b/>
          <w:color w:val="0369A1"/>
          <w:sz w:val="22"/>
        </w:rPr>
        <w:t>Q18: Differentiate between Internal and External Fragmentation.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19"/>
        </w:rPr>
        <w:t>**Internal Fragmentation:** Allocated memory block is slightly larger than the requested size; the unused space inside the partition is wasted.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19"/>
        </w:rPr>
        <w:t>**External Fragmentation:** Total free memory exists to satisfy a request, but it is split into non-contiguous, scattered blocks and cannot be allocated. Solved by **Compaction** or **Paging**.</w:t>
      </w:r>
    </w:p>
    <w:p>
      <w:pPr>
        <w:spacing w:before="200" w:after="40"/>
      </w:pPr>
      <w:r>
        <w:rPr>
          <w:b/>
          <w:color w:val="0369A1"/>
          <w:sz w:val="22"/>
        </w:rPr>
        <w:t>Q19: Compare First Fit, Best Fit, and Worst Fit.</w:t>
      </w:r>
    </w:p>
    <w:p>
      <w:r>
        <w:rPr>
          <w:rFonts w:ascii="Consolas" w:hAnsi="Consolas"/>
          <w:sz w:val="17"/>
        </w:rPr>
        <w:t>Strategy | Search Rule | Speed | Fragment Left</w:t>
      </w:r>
    </w:p>
    <w:p>
      <w:r>
        <w:rPr>
          <w:rFonts w:ascii="Consolas" w:hAnsi="Consolas"/>
          <w:sz w:val="17"/>
        </w:rPr>
        <w:t>**First Fit** | Allocates the **first hole** that is big enough. | **Fastest** (stops on first match). | Random leftover sizes.</w:t>
      </w:r>
    </w:p>
    <w:p>
      <w:r>
        <w:rPr>
          <w:rFonts w:ascii="Consolas" w:hAnsi="Consolas"/>
          <w:sz w:val="17"/>
        </w:rPr>
        <w:t>**Best Fit** | Allocates the **smallest hole** that is big enough ($\min(</w:t>
        <w:tab/>
        <w:t xml:space="preserve">ext{hole} - </w:t>
        <w:tab/>
        <w:t>ext{process})$). | Slower (searches entire list). | Leaves **smallest leftover fragment** (often unusable).</w:t>
      </w:r>
    </w:p>
    <w:p>
      <w:r>
        <w:rPr>
          <w:rFonts w:ascii="Consolas" w:hAnsi="Consolas"/>
          <w:sz w:val="17"/>
        </w:rPr>
        <w:t>**Worst Fit** | Allocates the **largest available hole** ($\max(</w:t>
        <w:tab/>
        <w:t>ext{hole})$). | Slower (searches entire list). | Leaves **largest leftover fragment** (usable for other processes).</w:t>
      </w:r>
    </w:p>
    <w:p>
      <w:pPr>
        <w:spacing w:before="280" w:after="80"/>
      </w:pPr>
      <w:r>
        <w:rPr>
          <w:b/>
          <w:color w:val="0F172A"/>
          <w:sz w:val="26"/>
        </w:rPr>
        <w:t>📄 EXPERIMENT 10: VIRTUAL MEMORY PAGE REPLACEMENT</w:t>
      </w:r>
    </w:p>
    <w:p>
      <w:pPr>
        <w:spacing w:before="200" w:after="40"/>
      </w:pPr>
      <w:r>
        <w:rPr>
          <w:b/>
          <w:color w:val="0369A1"/>
          <w:sz w:val="22"/>
        </w:rPr>
        <w:t>Q20: What is a Page Fault? How does the OS handle it?</w:t>
      </w:r>
    </w:p>
    <w:p>
      <w:pPr>
        <w:spacing w:after="60"/>
      </w:pPr>
      <w:r>
        <w:rPr>
          <w:sz w:val="19"/>
        </w:rPr>
        <w:t>**Ans:** A page fault occurs when a program accesses a virtual memory page that is not currently mapped into physical RAM (valid-invalid bit is 0).</w:t>
      </w:r>
    </w:p>
    <w:p>
      <w:pPr>
        <w:spacing w:after="60"/>
      </w:pPr>
      <w:r>
        <w:rPr>
          <w:sz w:val="19"/>
        </w:rPr>
        <w:t>**Handling Steps:**</w:t>
      </w:r>
    </w:p>
    <w:p>
      <w:pPr>
        <w:spacing w:after="40"/>
        <w:ind w:left="360"/>
      </w:pPr>
      <w:r>
        <w:rPr>
          <w:sz w:val="19"/>
        </w:rPr>
        <w:t>1. CPU generates a trap/interrupt to the OS kernel.</w:t>
      </w:r>
    </w:p>
    <w:p>
      <w:pPr>
        <w:spacing w:after="40"/>
        <w:ind w:left="360"/>
      </w:pPr>
      <w:r>
        <w:rPr>
          <w:sz w:val="19"/>
        </w:rPr>
        <w:t>2. OS checks internal tables to verify valid reference.</w:t>
      </w:r>
    </w:p>
    <w:p>
      <w:pPr>
        <w:spacing w:after="40"/>
        <w:ind w:left="360"/>
      </w:pPr>
      <w:r>
        <w:rPr>
          <w:sz w:val="19"/>
        </w:rPr>
        <w:t>3. OS finds a free physical frame (or selects a victim page via page replacement).</w:t>
      </w:r>
    </w:p>
    <w:p>
      <w:pPr>
        <w:spacing w:after="40"/>
        <w:ind w:left="360"/>
      </w:pPr>
      <w:r>
        <w:rPr>
          <w:sz w:val="19"/>
        </w:rPr>
        <w:t>4. OS schedules disk I/O to read the required page into the frame.</w:t>
      </w:r>
    </w:p>
    <w:p>
      <w:pPr>
        <w:spacing w:after="40"/>
        <w:ind w:left="360"/>
      </w:pPr>
      <w:r>
        <w:rPr>
          <w:sz w:val="19"/>
        </w:rPr>
        <w:t>5. OS updates the page table (sets valid bit to 1).</w:t>
      </w:r>
    </w:p>
    <w:p>
      <w:pPr>
        <w:spacing w:after="40"/>
        <w:ind w:left="360"/>
      </w:pPr>
      <w:r>
        <w:rPr>
          <w:sz w:val="19"/>
        </w:rPr>
        <w:t>6. Instruction is restarted.</w:t>
      </w:r>
    </w:p>
    <w:p>
      <w:pPr>
        <w:spacing w:before="200" w:after="40"/>
      </w:pPr>
      <w:r>
        <w:rPr>
          <w:b/>
          <w:color w:val="0369A1"/>
          <w:sz w:val="22"/>
        </w:rPr>
        <w:t>Q21: What is Belady's Anomaly? Which algorithm exhibits it?</w:t>
      </w:r>
    </w:p>
    <w:p>
      <w:pPr>
        <w:spacing w:after="60"/>
      </w:pPr>
      <w:r>
        <w:rPr>
          <w:sz w:val="19"/>
        </w:rPr>
        <w:t>**Ans:**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19"/>
        </w:rPr>
        <w:t>**Belady's Anomaly:** Counter-intuitive phenomenon where **increasing the number of page frames results in MORE page faults** for a given reference string!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19"/>
        </w:rPr>
        <w:t>**Algorithm:** **FIFO (First-In, First-Out)** suffers from Belady's Anomaly.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19"/>
        </w:rPr>
        <w:t>*Example Reference String:* `1, 2, 3, 4, 1, 2, 5, 1, 2, 3, 4, 5`.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19"/>
        </w:rPr>
        <w:t>With 3 frames: **9 page faults**.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19"/>
        </w:rPr>
        <w:t>With 4 frames: **10 page faults** (faults increased!).</w:t>
      </w:r>
    </w:p>
    <w:p>
      <w:pPr>
        <w:spacing w:before="200" w:after="40"/>
      </w:pPr>
      <w:r>
        <w:rPr>
          <w:b/>
          <w:color w:val="0369A1"/>
          <w:sz w:val="22"/>
        </w:rPr>
        <w:t>Q22: Why do LRU and Optimal NOT suffer from Belady's Anomaly?</w:t>
      </w:r>
    </w:p>
    <w:p>
      <w:pPr>
        <w:spacing w:after="60"/>
      </w:pPr>
      <w:r>
        <w:rPr>
          <w:sz w:val="19"/>
        </w:rPr>
        <w:t>**Ans:** LRU and Optimal belong to a class of algorithms called **Stack Algorithms**. For any stack algorithm, the set of pages in memory with $n$ frames is always a subset of the pages in memory with $n+1$ frames:</w:t>
      </w:r>
    </w:p>
    <w:p>
      <w:pPr>
        <w:spacing w:after="60"/>
      </w:pPr>
      <w:r>
        <w:rPr>
          <w:sz w:val="19"/>
        </w:rPr>
        <w:t>$$S(n) \subseteq S(n+1)$$</w:t>
      </w:r>
    </w:p>
    <w:p>
      <w:pPr>
        <w:spacing w:after="60"/>
      </w:pPr>
      <w:r>
        <w:rPr>
          <w:sz w:val="19"/>
        </w:rPr>
        <w:t>Therefore, adding frames can never increase page faults.</w:t>
      </w:r>
    </w:p>
    <w:p>
      <w:pPr>
        <w:spacing w:before="200" w:after="40"/>
      </w:pPr>
      <w:r>
        <w:rPr>
          <w:b/>
          <w:color w:val="0369A1"/>
          <w:sz w:val="22"/>
        </w:rPr>
        <w:t>Q23: Why cannot the Optimal algorithm be used in real operating systems?</w:t>
      </w:r>
    </w:p>
    <w:p>
      <w:pPr>
        <w:spacing w:after="60"/>
      </w:pPr>
      <w:r>
        <w:rPr>
          <w:sz w:val="19"/>
        </w:rPr>
        <w:t>**Ans:** The Optimal algorithm requires **future knowledge** of which pages will be referenced, which cannot be predicted in advance. It serves solely as an ideal theoretical benchmark to evaluate real algorithms.</w:t>
      </w:r>
    </w:p>
    <w:p>
      <w:pPr>
        <w:spacing w:before="280" w:after="80"/>
      </w:pPr>
      <w:r>
        <w:rPr>
          <w:b/>
          <w:color w:val="0F172A"/>
          <w:sz w:val="26"/>
        </w:rPr>
        <w:t>💽 EXPERIMENT 11: DISK SCHEDULING ALGORITHMS</w:t>
      </w:r>
    </w:p>
    <w:p>
      <w:pPr>
        <w:spacing w:before="200" w:after="40"/>
      </w:pPr>
      <w:r>
        <w:rPr>
          <w:b/>
          <w:color w:val="0369A1"/>
          <w:sz w:val="22"/>
        </w:rPr>
        <w:t>Q24: What are the components of Disk Access Time?</w:t>
      </w:r>
    </w:p>
    <w:p>
      <w:pPr>
        <w:spacing w:after="60"/>
      </w:pPr>
      <w:r>
        <w:rPr>
          <w:sz w:val="19"/>
        </w:rPr>
        <w:t>**Ans:**</w:t>
      </w:r>
    </w:p>
    <w:p>
      <w:pPr>
        <w:spacing w:after="40"/>
        <w:ind w:left="360"/>
      </w:pPr>
      <w:r>
        <w:rPr>
          <w:sz w:val="19"/>
        </w:rPr>
        <w:t>1. **Seek Time:** Time taken by the disk arm to move the read/write head to the desired cylinder/track. (Largest component!).</w:t>
      </w:r>
    </w:p>
    <w:p>
      <w:pPr>
        <w:spacing w:after="40"/>
        <w:ind w:left="360"/>
      </w:pPr>
      <w:r>
        <w:rPr>
          <w:sz w:val="19"/>
        </w:rPr>
        <w:t>2. **Rotational Latency:** Time taken for the target sector to rotate underneath the read/write head.</w:t>
      </w:r>
    </w:p>
    <w:p>
      <w:pPr>
        <w:spacing w:after="40"/>
        <w:ind w:left="360"/>
      </w:pPr>
      <w:r>
        <w:rPr>
          <w:sz w:val="19"/>
        </w:rPr>
        <w:t>3. **Transfer Time:** Time taken to read/write the actual data.</w:t>
      </w:r>
    </w:p>
    <w:p>
      <w:pPr>
        <w:spacing w:after="40"/>
        <w:ind w:left="360"/>
      </w:pPr>
      <w:r>
        <w:rPr>
          <w:b/>
          <w:color w:val="0369A1"/>
        </w:rPr>
        <w:t xml:space="preserve">• </w:t>
      </w:r>
      <w:r>
        <w:rPr>
          <w:sz w:val="19"/>
        </w:rPr>
        <w:t>**Disk Scheduling Goal:** Minimize total **Seek Time** (Total Head Movement).</w:t>
      </w:r>
    </w:p>
    <w:p>
      <w:pPr>
        <w:spacing w:before="200" w:after="40"/>
      </w:pPr>
      <w:r>
        <w:rPr>
          <w:b/>
          <w:color w:val="0369A1"/>
          <w:sz w:val="22"/>
        </w:rPr>
        <w:t>Q25: Compare FCFS, SSTF, SCAN, and C-SCAN.</w:t>
      </w:r>
    </w:p>
    <w:p>
      <w:r>
        <w:rPr>
          <w:rFonts w:ascii="Consolas" w:hAnsi="Consolas"/>
          <w:sz w:val="17"/>
        </w:rPr>
        <w:t>Algorithm | Movement Strategy | Advantages | Disadvantages</w:t>
      </w:r>
    </w:p>
    <w:p>
      <w:r>
        <w:rPr>
          <w:rFonts w:ascii="Consolas" w:hAnsi="Consolas"/>
          <w:sz w:val="17"/>
        </w:rPr>
        <w:t>**FCFS** | Serves requests in arrival order. | Fair, simple, zero starvation. | High seek time, wild head swings.</w:t>
      </w:r>
    </w:p>
    <w:p>
      <w:r>
        <w:rPr>
          <w:rFonts w:ascii="Consolas" w:hAnsi="Consolas"/>
          <w:sz w:val="17"/>
        </w:rPr>
        <w:t>**SSTF** | Serves request closest to current head position. | Much lower seek time than FCFS. | **Starvation** of distant requests!</w:t>
      </w:r>
    </w:p>
    <w:p>
      <w:r>
        <w:rPr>
          <w:rFonts w:ascii="Consolas" w:hAnsi="Consolas"/>
          <w:sz w:val="17"/>
        </w:rPr>
        <w:t>**SCAN (Elevator)** | Moves in one direction to disk boundary, then reverses. | Low seek time, no starvation. | Inner/outer tracks wait longer than center.</w:t>
      </w:r>
    </w:p>
    <w:p>
      <w:r>
        <w:rPr>
          <w:rFonts w:ascii="Consolas" w:hAnsi="Consolas"/>
          <w:sz w:val="17"/>
        </w:rPr>
        <w:t>**C-SCAN (Circular)** | Moves in one direction to end, jumps back to start without servicing. | **Uniform waiting time** across all cylinders. | Long return jump without servicing.</w:t>
      </w:r>
    </w:p>
    <w:p>
      <w:r>
        <w:rPr>
          <w:rFonts w:ascii="Consolas" w:hAnsi="Consolas"/>
          <w:sz w:val="17"/>
        </w:rPr>
        <w:t>**LOOK / C-LOOK** | Same as SCAN/C-SCAN, but reverses at the **furthest request**, not the disk boundary. | Eliminates unnecessary trips to track 0 or 199. | Slightly more complex boundary check.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